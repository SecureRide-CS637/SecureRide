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SecureRide: Analysis of Class-Imbalance and Temporal-Smoothing Experiments</w:t>
      </w:r>
    </w:p>
    <w:p>
      <w:pPr>
        <w:jc w:val="center"/>
      </w:pPr>
      <w:r>
        <w:rPr>
          <w:i/>
        </w:rPr>
        <w:t>Analysis based on the uploaded SecureRide_Final_Updated_Colab.zip</w:t>
      </w:r>
    </w:p>
    <w:p>
      <w:pPr>
        <w:pStyle w:val="Heading1"/>
      </w:pPr>
      <w:r>
        <w:t>Executive summary</w:t>
      </w:r>
    </w:p>
    <w:p>
      <w:r>
        <w:t>This report interprets the experiment outputs found in the uploaded ZIP; it does not claim to have rerun training. The project includes class-imbalance summaries for a PyTorch sidewalk model and sklearn models for sidewalk and speeding, plus temporal-smoothing outputs for PyTorch sidewalk and sklearn sidewalk/speeding. A PyTorch speeding smoothing CSV was not present.</w:t>
      </w:r>
    </w:p>
    <w:p>
      <w:r>
        <w:t>Main finding: at low positive prevalence, overall accuracy is misleading because an always-legal classifier reaches 99% accuracy at 1% prevalence and 95% at 5%. Class weighting generally raises recall but can greatly increase false positives; threshold-tuned variants often improve the precision–recall balance. Temporal smoothing generally reduces false-alarm events as N grows, but increases detection delay and may reduce recall or scenario correctness. No single setting dominates on every metric.</w:t>
      </w:r>
    </w:p>
    <w:p>
      <w:pPr>
        <w:pStyle w:val="Heading1"/>
      </w:pPr>
      <w:r>
        <w:t>1. Scope and files inspected</w:t>
      </w:r>
    </w:p>
    <w:p>
      <w:r>
        <w:t>The analysis uses these result files: imbalance_torch_sidewalk_L10_HL2_summary.csv; imbalance_sklearn_sidewalk_L10_HL1_summary.csv; imbalance_sklearn_speeding_L20_HL1_summary.csv; smoothing_torch_sidewalk.csv; smoothing_sklearn_sidewalk.csv; and smoothing_sklearn_speeding.csv. Metrics are reported as stored in those CSVs. The imbalance summary values are means across the saved repeated runs; the ZIP does not establish that all outputs were generated in one single run.</w:t>
      </w:r>
    </w:p>
    <w:p>
      <w:r>
        <w:t>The data is synthetic. Results describe performance on the project's simulated trips and scenarios, not real-world scooter behavior.</w:t>
      </w:r>
    </w:p>
    <w:p>
      <w:pPr>
        <w:pStyle w:val="Heading1"/>
      </w:pPr>
      <w:r>
        <w:t>2. Experiment A — class imbalance</w:t>
      </w:r>
    </w:p>
    <w:p>
      <w:r>
        <w:t>Question: when illegal examples become rare, does class weighting and/or threshold selection improve violation detection? Prevalence is the positive/illegal fraction in the experiment; it is not an estimate of real-world violation prevalence. The `none` setting is unweighted, `balanced` uses class weighting, and `+thr` indicates the threshold-selected variant as represented by the experiment script.</w:t>
      </w:r>
    </w:p>
    <w:p>
      <w:pPr>
        <w:pStyle w:val="Heading2"/>
      </w:pPr>
      <w:r>
        <w:t>2.1 PyTorch sidewalk model (L=10, HL=2)</w:t>
      </w:r>
    </w:p>
    <w:tbl>
      <w:tblPr>
        <w:tblStyle w:val="LightShading-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Positive prevalence</w:t>
            </w:r>
          </w:p>
        </w:tc>
        <w:tc>
          <w:tcPr>
            <w:tcW w:type="dxa" w:w="1080"/>
          </w:tcPr>
          <w:p>
            <w:r>
              <w:t>Setting</w:t>
            </w:r>
          </w:p>
        </w:tc>
        <w:tc>
          <w:tcPr>
            <w:tcW w:type="dxa" w:w="1080"/>
          </w:tcPr>
          <w:p>
            <w:r>
              <w:t>Precision</w:t>
            </w:r>
          </w:p>
        </w:tc>
        <w:tc>
          <w:tcPr>
            <w:tcW w:type="dxa" w:w="1080"/>
          </w:tcPr>
          <w:p>
            <w:r>
              <w:t>Recall</w:t>
            </w:r>
          </w:p>
        </w:tc>
        <w:tc>
          <w:tcPr>
            <w:tcW w:type="dxa" w:w="1080"/>
          </w:tcPr>
          <w:p>
            <w:r>
              <w:t>F1</w:t>
            </w:r>
          </w:p>
        </w:tc>
        <w:tc>
          <w:tcPr>
            <w:tcW w:type="dxa" w:w="1080"/>
          </w:tcPr>
          <w:p>
            <w:r>
              <w:t>FPR</w:t>
            </w:r>
          </w:p>
        </w:tc>
        <w:tc>
          <w:tcPr>
            <w:tcW w:type="dxa" w:w="1080"/>
          </w:tcPr>
          <w:p>
            <w:r>
              <w:t>Accuracy</w:t>
            </w:r>
          </w:p>
        </w:tc>
        <w:tc>
          <w:tcPr>
            <w:tcW w:type="dxa" w:w="1080"/>
          </w:tcPr>
          <w:p>
            <w:r>
              <w:t>Always-legal accuracy</w:t>
            </w:r>
          </w:p>
        </w:tc>
      </w:tr>
      <w:tr>
        <w:tc>
          <w:tcPr>
            <w:tcW w:type="dxa" w:w="1080"/>
          </w:tcPr>
          <w:p>
            <w:r>
              <w:t>1%</w:t>
            </w:r>
          </w:p>
        </w:tc>
        <w:tc>
          <w:tcPr>
            <w:tcW w:type="dxa" w:w="1080"/>
          </w:tcPr>
          <w:p>
            <w:r>
              <w:t>balanced</w:t>
            </w:r>
          </w:p>
        </w:tc>
        <w:tc>
          <w:tcPr>
            <w:tcW w:type="dxa" w:w="1080"/>
          </w:tcPr>
          <w:p>
            <w:r>
              <w:t>0.138</w:t>
            </w:r>
          </w:p>
        </w:tc>
        <w:tc>
          <w:tcPr>
            <w:tcW w:type="dxa" w:w="1080"/>
          </w:tcPr>
          <w:p>
            <w:r>
              <w:t>0.548</w:t>
            </w:r>
          </w:p>
        </w:tc>
        <w:tc>
          <w:tcPr>
            <w:tcW w:type="dxa" w:w="1080"/>
          </w:tcPr>
          <w:p>
            <w:r>
              <w:t>0.215</w:t>
            </w:r>
          </w:p>
        </w:tc>
        <w:tc>
          <w:tcPr>
            <w:tcW w:type="dxa" w:w="1080"/>
          </w:tcPr>
          <w:p>
            <w:r>
              <w:t>0.040</w:t>
            </w:r>
          </w:p>
        </w:tc>
        <w:tc>
          <w:tcPr>
            <w:tcW w:type="dxa" w:w="1080"/>
          </w:tcPr>
          <w:p>
            <w:r>
              <w:t>0.956</w:t>
            </w:r>
          </w:p>
        </w:tc>
        <w:tc>
          <w:tcPr>
            <w:tcW w:type="dxa" w:w="1080"/>
          </w:tcPr>
          <w:p>
            <w:r>
              <w:t>0.990</w:t>
            </w:r>
          </w:p>
        </w:tc>
      </w:tr>
      <w:tr>
        <w:tc>
          <w:tcPr>
            <w:tcW w:type="dxa" w:w="1080"/>
          </w:tcPr>
          <w:p>
            <w:r>
              <w:t>1%</w:t>
            </w:r>
          </w:p>
        </w:tc>
        <w:tc>
          <w:tcPr>
            <w:tcW w:type="dxa" w:w="1080"/>
          </w:tcPr>
          <w:p>
            <w:r>
              <w:t>balanced+thr</w:t>
            </w:r>
          </w:p>
        </w:tc>
        <w:tc>
          <w:tcPr>
            <w:tcW w:type="dxa" w:w="1080"/>
          </w:tcPr>
          <w:p>
            <w:r>
              <w:t>0.418</w:t>
            </w:r>
          </w:p>
        </w:tc>
        <w:tc>
          <w:tcPr>
            <w:tcW w:type="dxa" w:w="1080"/>
          </w:tcPr>
          <w:p>
            <w:r>
              <w:t>0.338</w:t>
            </w:r>
          </w:p>
        </w:tc>
        <w:tc>
          <w:tcPr>
            <w:tcW w:type="dxa" w:w="1080"/>
          </w:tcPr>
          <w:p>
            <w:r>
              <w:t>0.370</w:t>
            </w:r>
          </w:p>
        </w:tc>
        <w:tc>
          <w:tcPr>
            <w:tcW w:type="dxa" w:w="1080"/>
          </w:tcPr>
          <w:p>
            <w:r>
              <w:t>0.005</w:t>
            </w:r>
          </w:p>
        </w:tc>
        <w:tc>
          <w:tcPr>
            <w:tcW w:type="dxa" w:w="1080"/>
          </w:tcPr>
          <w:p>
            <w:r>
              <w:t>0.989</w:t>
            </w:r>
          </w:p>
        </w:tc>
        <w:tc>
          <w:tcPr>
            <w:tcW w:type="dxa" w:w="1080"/>
          </w:tcPr>
          <w:p>
            <w:r>
              <w:t>0.990</w:t>
            </w:r>
          </w:p>
        </w:tc>
      </w:tr>
      <w:tr>
        <w:tc>
          <w:tcPr>
            <w:tcW w:type="dxa" w:w="1080"/>
          </w:tcPr>
          <w:p>
            <w:r>
              <w:t>1%</w:t>
            </w:r>
          </w:p>
        </w:tc>
        <w:tc>
          <w:tcPr>
            <w:tcW w:type="dxa" w:w="1080"/>
          </w:tcPr>
          <w:p>
            <w:r>
              <w:t>none</w:t>
            </w:r>
          </w:p>
        </w:tc>
        <w:tc>
          <w:tcPr>
            <w:tcW w:type="dxa" w:w="1080"/>
          </w:tcPr>
          <w:p>
            <w:r>
              <w:t>0.838</w:t>
            </w:r>
          </w:p>
        </w:tc>
        <w:tc>
          <w:tcPr>
            <w:tcW w:type="dxa" w:w="1080"/>
          </w:tcPr>
          <w:p>
            <w:r>
              <w:t>0.158</w:t>
            </w:r>
          </w:p>
        </w:tc>
        <w:tc>
          <w:tcPr>
            <w:tcW w:type="dxa" w:w="1080"/>
          </w:tcPr>
          <w:p>
            <w:r>
              <w:t>0.266</w:t>
            </w:r>
          </w:p>
        </w:tc>
        <w:tc>
          <w:tcPr>
            <w:tcW w:type="dxa" w:w="1080"/>
          </w:tcPr>
          <w:p>
            <w:r>
              <w:t>0.000</w:t>
            </w:r>
          </w:p>
        </w:tc>
        <w:tc>
          <w:tcPr>
            <w:tcW w:type="dxa" w:w="1080"/>
          </w:tcPr>
          <w:p>
            <w:r>
              <w:t>0.991</w:t>
            </w:r>
          </w:p>
        </w:tc>
        <w:tc>
          <w:tcPr>
            <w:tcW w:type="dxa" w:w="1080"/>
          </w:tcPr>
          <w:p>
            <w:r>
              <w:t>0.990</w:t>
            </w:r>
          </w:p>
        </w:tc>
      </w:tr>
      <w:tr>
        <w:tc>
          <w:tcPr>
            <w:tcW w:type="dxa" w:w="1080"/>
          </w:tcPr>
          <w:p>
            <w:r>
              <w:t>1%</w:t>
            </w:r>
          </w:p>
        </w:tc>
        <w:tc>
          <w:tcPr>
            <w:tcW w:type="dxa" w:w="1080"/>
          </w:tcPr>
          <w:p>
            <w:r>
              <w:t>none+thr</w:t>
            </w:r>
          </w:p>
        </w:tc>
        <w:tc>
          <w:tcPr>
            <w:tcW w:type="dxa" w:w="1080"/>
          </w:tcPr>
          <w:p>
            <w:r>
              <w:t>0.466</w:t>
            </w:r>
          </w:p>
        </w:tc>
        <w:tc>
          <w:tcPr>
            <w:tcW w:type="dxa" w:w="1080"/>
          </w:tcPr>
          <w:p>
            <w:r>
              <w:t>0.358</w:t>
            </w:r>
          </w:p>
        </w:tc>
        <w:tc>
          <w:tcPr>
            <w:tcW w:type="dxa" w:w="1080"/>
          </w:tcPr>
          <w:p>
            <w:r>
              <w:t>0.403</w:t>
            </w:r>
          </w:p>
        </w:tc>
        <w:tc>
          <w:tcPr>
            <w:tcW w:type="dxa" w:w="1080"/>
          </w:tcPr>
          <w:p>
            <w:r>
              <w:t>0.004</w:t>
            </w:r>
          </w:p>
        </w:tc>
        <w:tc>
          <w:tcPr>
            <w:tcW w:type="dxa" w:w="1080"/>
          </w:tcPr>
          <w:p>
            <w:r>
              <w:t>0.989</w:t>
            </w:r>
          </w:p>
        </w:tc>
        <w:tc>
          <w:tcPr>
            <w:tcW w:type="dxa" w:w="1080"/>
          </w:tcPr>
          <w:p>
            <w:r>
              <w:t>0.990</w:t>
            </w:r>
          </w:p>
        </w:tc>
      </w:tr>
      <w:tr>
        <w:tc>
          <w:tcPr>
            <w:tcW w:type="dxa" w:w="1080"/>
          </w:tcPr>
          <w:p>
            <w:r>
              <w:t>5%</w:t>
            </w:r>
          </w:p>
        </w:tc>
        <w:tc>
          <w:tcPr>
            <w:tcW w:type="dxa" w:w="1080"/>
          </w:tcPr>
          <w:p>
            <w:r>
              <w:t>balanced</w:t>
            </w:r>
          </w:p>
        </w:tc>
        <w:tc>
          <w:tcPr>
            <w:tcW w:type="dxa" w:w="1080"/>
          </w:tcPr>
          <w:p>
            <w:r>
              <w:t>0.350</w:t>
            </w:r>
          </w:p>
        </w:tc>
        <w:tc>
          <w:tcPr>
            <w:tcW w:type="dxa" w:w="1080"/>
          </w:tcPr>
          <w:p>
            <w:r>
              <w:t>0.728</w:t>
            </w:r>
          </w:p>
        </w:tc>
        <w:tc>
          <w:tcPr>
            <w:tcW w:type="dxa" w:w="1080"/>
          </w:tcPr>
          <w:p>
            <w:r>
              <w:t>0.472</w:t>
            </w:r>
          </w:p>
        </w:tc>
        <w:tc>
          <w:tcPr>
            <w:tcW w:type="dxa" w:w="1080"/>
          </w:tcPr>
          <w:p>
            <w:r>
              <w:t>0.072</w:t>
            </w:r>
          </w:p>
        </w:tc>
        <w:tc>
          <w:tcPr>
            <w:tcW w:type="dxa" w:w="1080"/>
          </w:tcPr>
          <w:p>
            <w:r>
              <w:t>0.918</w:t>
            </w:r>
          </w:p>
        </w:tc>
        <w:tc>
          <w:tcPr>
            <w:tcW w:type="dxa" w:w="1080"/>
          </w:tcPr>
          <w:p>
            <w:r>
              <w:t>0.950</w:t>
            </w:r>
          </w:p>
        </w:tc>
      </w:tr>
      <w:tr>
        <w:tc>
          <w:tcPr>
            <w:tcW w:type="dxa" w:w="1080"/>
          </w:tcPr>
          <w:p>
            <w:r>
              <w:t>5%</w:t>
            </w:r>
          </w:p>
        </w:tc>
        <w:tc>
          <w:tcPr>
            <w:tcW w:type="dxa" w:w="1080"/>
          </w:tcPr>
          <w:p>
            <w:r>
              <w:t>balanced+thr</w:t>
            </w:r>
          </w:p>
        </w:tc>
        <w:tc>
          <w:tcPr>
            <w:tcW w:type="dxa" w:w="1080"/>
          </w:tcPr>
          <w:p>
            <w:r>
              <w:t>0.620</w:t>
            </w:r>
          </w:p>
        </w:tc>
        <w:tc>
          <w:tcPr>
            <w:tcW w:type="dxa" w:w="1080"/>
          </w:tcPr>
          <w:p>
            <w:r>
              <w:t>0.584</w:t>
            </w:r>
          </w:p>
        </w:tc>
        <w:tc>
          <w:tcPr>
            <w:tcW w:type="dxa" w:w="1080"/>
          </w:tcPr>
          <w:p>
            <w:r>
              <w:t>0.600</w:t>
            </w:r>
          </w:p>
        </w:tc>
        <w:tc>
          <w:tcPr>
            <w:tcW w:type="dxa" w:w="1080"/>
          </w:tcPr>
          <w:p>
            <w:r>
              <w:t>0.019</w:t>
            </w:r>
          </w:p>
        </w:tc>
        <w:tc>
          <w:tcPr>
            <w:tcW w:type="dxa" w:w="1080"/>
          </w:tcPr>
          <w:p>
            <w:r>
              <w:t>0.961</w:t>
            </w:r>
          </w:p>
        </w:tc>
        <w:tc>
          <w:tcPr>
            <w:tcW w:type="dxa" w:w="1080"/>
          </w:tcPr>
          <w:p>
            <w:r>
              <w:t>0.950</w:t>
            </w:r>
          </w:p>
        </w:tc>
      </w:tr>
      <w:tr>
        <w:tc>
          <w:tcPr>
            <w:tcW w:type="dxa" w:w="1080"/>
          </w:tcPr>
          <w:p>
            <w:r>
              <w:t>5%</w:t>
            </w:r>
          </w:p>
        </w:tc>
        <w:tc>
          <w:tcPr>
            <w:tcW w:type="dxa" w:w="1080"/>
          </w:tcPr>
          <w:p>
            <w:r>
              <w:t>none</w:t>
            </w:r>
          </w:p>
        </w:tc>
        <w:tc>
          <w:tcPr>
            <w:tcW w:type="dxa" w:w="1080"/>
          </w:tcPr>
          <w:p>
            <w:r>
              <w:t>0.821</w:t>
            </w:r>
          </w:p>
        </w:tc>
        <w:tc>
          <w:tcPr>
            <w:tcW w:type="dxa" w:w="1080"/>
          </w:tcPr>
          <w:p>
            <w:r>
              <w:t>0.448</w:t>
            </w:r>
          </w:p>
        </w:tc>
        <w:tc>
          <w:tcPr>
            <w:tcW w:type="dxa" w:w="1080"/>
          </w:tcPr>
          <w:p>
            <w:r>
              <w:t>0.579</w:t>
            </w:r>
          </w:p>
        </w:tc>
        <w:tc>
          <w:tcPr>
            <w:tcW w:type="dxa" w:w="1080"/>
          </w:tcPr>
          <w:p>
            <w:r>
              <w:t>0.005</w:t>
            </w:r>
          </w:p>
        </w:tc>
        <w:tc>
          <w:tcPr>
            <w:tcW w:type="dxa" w:w="1080"/>
          </w:tcPr>
          <w:p>
            <w:r>
              <w:t>0.967</w:t>
            </w:r>
          </w:p>
        </w:tc>
        <w:tc>
          <w:tcPr>
            <w:tcW w:type="dxa" w:w="1080"/>
          </w:tcPr>
          <w:p>
            <w:r>
              <w:t>0.950</w:t>
            </w:r>
          </w:p>
        </w:tc>
      </w:tr>
      <w:tr>
        <w:tc>
          <w:tcPr>
            <w:tcW w:type="dxa" w:w="1080"/>
          </w:tcPr>
          <w:p>
            <w:r>
              <w:t>5%</w:t>
            </w:r>
          </w:p>
        </w:tc>
        <w:tc>
          <w:tcPr>
            <w:tcW w:type="dxa" w:w="1080"/>
          </w:tcPr>
          <w:p>
            <w:r>
              <w:t>none+thr</w:t>
            </w:r>
          </w:p>
        </w:tc>
        <w:tc>
          <w:tcPr>
            <w:tcW w:type="dxa" w:w="1080"/>
          </w:tcPr>
          <w:p>
            <w:r>
              <w:t>0.652</w:t>
            </w:r>
          </w:p>
        </w:tc>
        <w:tc>
          <w:tcPr>
            <w:tcW w:type="dxa" w:w="1080"/>
          </w:tcPr>
          <w:p>
            <w:r>
              <w:t>0.583</w:t>
            </w:r>
          </w:p>
        </w:tc>
        <w:tc>
          <w:tcPr>
            <w:tcW w:type="dxa" w:w="1080"/>
          </w:tcPr>
          <w:p>
            <w:r>
              <w:t>0.615</w:t>
            </w:r>
          </w:p>
        </w:tc>
        <w:tc>
          <w:tcPr>
            <w:tcW w:type="dxa" w:w="1080"/>
          </w:tcPr>
          <w:p>
            <w:r>
              <w:t>0.016</w:t>
            </w:r>
          </w:p>
        </w:tc>
        <w:tc>
          <w:tcPr>
            <w:tcW w:type="dxa" w:w="1080"/>
          </w:tcPr>
          <w:p>
            <w:r>
              <w:t>0.964</w:t>
            </w:r>
          </w:p>
        </w:tc>
        <w:tc>
          <w:tcPr>
            <w:tcW w:type="dxa" w:w="1080"/>
          </w:tcPr>
          <w:p>
            <w:r>
              <w:t>0.950</w:t>
            </w:r>
          </w:p>
        </w:tc>
      </w:tr>
      <w:tr>
        <w:tc>
          <w:tcPr>
            <w:tcW w:type="dxa" w:w="1080"/>
          </w:tcPr>
          <w:p>
            <w:r>
              <w:t>50%</w:t>
            </w:r>
          </w:p>
        </w:tc>
        <w:tc>
          <w:tcPr>
            <w:tcW w:type="dxa" w:w="1080"/>
          </w:tcPr>
          <w:p>
            <w:r>
              <w:t>balanced</w:t>
            </w:r>
          </w:p>
        </w:tc>
        <w:tc>
          <w:tcPr>
            <w:tcW w:type="dxa" w:w="1080"/>
          </w:tcPr>
          <w:p>
            <w:r>
              <w:t>0.873</w:t>
            </w:r>
          </w:p>
        </w:tc>
        <w:tc>
          <w:tcPr>
            <w:tcW w:type="dxa" w:w="1080"/>
          </w:tcPr>
          <w:p>
            <w:r>
              <w:t>0.801</w:t>
            </w:r>
          </w:p>
        </w:tc>
        <w:tc>
          <w:tcPr>
            <w:tcW w:type="dxa" w:w="1080"/>
          </w:tcPr>
          <w:p>
            <w:r>
              <w:t>0.836</w:t>
            </w:r>
          </w:p>
        </w:tc>
        <w:tc>
          <w:tcPr>
            <w:tcW w:type="dxa" w:w="1080"/>
          </w:tcPr>
          <w:p>
            <w:r>
              <w:t>0.116</w:t>
            </w:r>
          </w:p>
        </w:tc>
        <w:tc>
          <w:tcPr>
            <w:tcW w:type="dxa" w:w="1080"/>
          </w:tcPr>
          <w:p>
            <w:r>
              <w:t>0.842</w:t>
            </w:r>
          </w:p>
        </w:tc>
        <w:tc>
          <w:tcPr>
            <w:tcW w:type="dxa" w:w="1080"/>
          </w:tcPr>
          <w:p>
            <w:r>
              <w:t>0.500</w:t>
            </w:r>
          </w:p>
        </w:tc>
      </w:tr>
      <w:tr>
        <w:tc>
          <w:tcPr>
            <w:tcW w:type="dxa" w:w="1080"/>
          </w:tcPr>
          <w:p>
            <w:r>
              <w:t>50%</w:t>
            </w:r>
          </w:p>
        </w:tc>
        <w:tc>
          <w:tcPr>
            <w:tcW w:type="dxa" w:w="1080"/>
          </w:tcPr>
          <w:p>
            <w:r>
              <w:t>balanced+thr</w:t>
            </w:r>
          </w:p>
        </w:tc>
        <w:tc>
          <w:tcPr>
            <w:tcW w:type="dxa" w:w="1080"/>
          </w:tcPr>
          <w:p>
            <w:r>
              <w:t>0.837</w:t>
            </w:r>
          </w:p>
        </w:tc>
        <w:tc>
          <w:tcPr>
            <w:tcW w:type="dxa" w:w="1080"/>
          </w:tcPr>
          <w:p>
            <w:r>
              <w:t>0.843</w:t>
            </w:r>
          </w:p>
        </w:tc>
        <w:tc>
          <w:tcPr>
            <w:tcW w:type="dxa" w:w="1080"/>
          </w:tcPr>
          <w:p>
            <w:r>
              <w:t>0.839</w:t>
            </w:r>
          </w:p>
        </w:tc>
        <w:tc>
          <w:tcPr>
            <w:tcW w:type="dxa" w:w="1080"/>
          </w:tcPr>
          <w:p>
            <w:r>
              <w:t>0.165</w:t>
            </w:r>
          </w:p>
        </w:tc>
        <w:tc>
          <w:tcPr>
            <w:tcW w:type="dxa" w:w="1080"/>
          </w:tcPr>
          <w:p>
            <w:r>
              <w:t>0.839</w:t>
            </w:r>
          </w:p>
        </w:tc>
        <w:tc>
          <w:tcPr>
            <w:tcW w:type="dxa" w:w="1080"/>
          </w:tcPr>
          <w:p>
            <w:r>
              <w:t>0.500</w:t>
            </w:r>
          </w:p>
        </w:tc>
      </w:tr>
      <w:tr>
        <w:tc>
          <w:tcPr>
            <w:tcW w:type="dxa" w:w="1080"/>
          </w:tcPr>
          <w:p>
            <w:r>
              <w:t>50%</w:t>
            </w:r>
          </w:p>
        </w:tc>
        <w:tc>
          <w:tcPr>
            <w:tcW w:type="dxa" w:w="1080"/>
          </w:tcPr>
          <w:p>
            <w:r>
              <w:t>none</w:t>
            </w:r>
          </w:p>
        </w:tc>
        <w:tc>
          <w:tcPr>
            <w:tcW w:type="dxa" w:w="1080"/>
          </w:tcPr>
          <w:p>
            <w:r>
              <w:t>0.882</w:t>
            </w:r>
          </w:p>
        </w:tc>
        <w:tc>
          <w:tcPr>
            <w:tcW w:type="dxa" w:w="1080"/>
          </w:tcPr>
          <w:p>
            <w:r>
              <w:t>0.797</w:t>
            </w:r>
          </w:p>
        </w:tc>
        <w:tc>
          <w:tcPr>
            <w:tcW w:type="dxa" w:w="1080"/>
          </w:tcPr>
          <w:p>
            <w:r>
              <w:t>0.837</w:t>
            </w:r>
          </w:p>
        </w:tc>
        <w:tc>
          <w:tcPr>
            <w:tcW w:type="dxa" w:w="1080"/>
          </w:tcPr>
          <w:p>
            <w:r>
              <w:t>0.107</w:t>
            </w:r>
          </w:p>
        </w:tc>
        <w:tc>
          <w:tcPr>
            <w:tcW w:type="dxa" w:w="1080"/>
          </w:tcPr>
          <w:p>
            <w:r>
              <w:t>0.845</w:t>
            </w:r>
          </w:p>
        </w:tc>
        <w:tc>
          <w:tcPr>
            <w:tcW w:type="dxa" w:w="1080"/>
          </w:tcPr>
          <w:p>
            <w:r>
              <w:t>0.500</w:t>
            </w:r>
          </w:p>
        </w:tc>
      </w:tr>
      <w:tr>
        <w:tc>
          <w:tcPr>
            <w:tcW w:type="dxa" w:w="1080"/>
          </w:tcPr>
          <w:p>
            <w:r>
              <w:t>50%</w:t>
            </w:r>
          </w:p>
        </w:tc>
        <w:tc>
          <w:tcPr>
            <w:tcW w:type="dxa" w:w="1080"/>
          </w:tcPr>
          <w:p>
            <w:r>
              <w:t>none+thr</w:t>
            </w:r>
          </w:p>
        </w:tc>
        <w:tc>
          <w:tcPr>
            <w:tcW w:type="dxa" w:w="1080"/>
          </w:tcPr>
          <w:p>
            <w:r>
              <w:t>0.836</w:t>
            </w:r>
          </w:p>
        </w:tc>
        <w:tc>
          <w:tcPr>
            <w:tcW w:type="dxa" w:w="1080"/>
          </w:tcPr>
          <w:p>
            <w:r>
              <w:t>0.848</w:t>
            </w:r>
          </w:p>
        </w:tc>
        <w:tc>
          <w:tcPr>
            <w:tcW w:type="dxa" w:w="1080"/>
          </w:tcPr>
          <w:p>
            <w:r>
              <w:t>0.842</w:t>
            </w:r>
          </w:p>
        </w:tc>
        <w:tc>
          <w:tcPr>
            <w:tcW w:type="dxa" w:w="1080"/>
          </w:tcPr>
          <w:p>
            <w:r>
              <w:t>0.167</w:t>
            </w:r>
          </w:p>
        </w:tc>
        <w:tc>
          <w:tcPr>
            <w:tcW w:type="dxa" w:w="1080"/>
          </w:tcPr>
          <w:p>
            <w:r>
              <w:t>0.841</w:t>
            </w:r>
          </w:p>
        </w:tc>
        <w:tc>
          <w:tcPr>
            <w:tcW w:type="dxa" w:w="1080"/>
          </w:tcPr>
          <w:p>
            <w:r>
              <w:t>0.500</w:t>
            </w:r>
          </w:p>
        </w:tc>
      </w:tr>
    </w:tbl>
    <w:p>
      <w:r>
        <w:t>At 5% prevalence, unweighted training has the highest F1 among the four saved settings (0.579), with precision 0.821 and recall 0.448. The threshold-selected variants raise recall to about 0.583–0.584 and F1 to 0.600–0.615, while precision falls to about 0.620–0.652. At 1% prevalence, the unweighted model has high precision (0.838) but very low recall (0.158); the threshold-selected unweighted setting raises recall to 0.358 and F1 to 0.403, with precision 0.466. Balanced weighting alone increases recall (0.548 at 1%; 0.728 at 5%) but has lower precision and F1 in these settings. Accuracy near 0.99 at 1% prevalence is not evidence of good detection because the always-legal baseline is already 0.99.</w:t>
      </w:r>
    </w:p>
    <w:p>
      <w:pPr>
        <w:pStyle w:val="Heading2"/>
      </w:pPr>
      <w:r>
        <w:t>2.2 sklearn reference experiments</w:t>
      </w:r>
    </w:p>
    <w:p>
      <w:r>
        <w:t>Sidewalk (L=10, HL=1)</w:t>
      </w:r>
    </w:p>
    <w:tbl>
      <w:tblPr>
        <w:tblStyle w:val="LightShading-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Prevalence</w:t>
            </w:r>
          </w:p>
        </w:tc>
        <w:tc>
          <w:tcPr>
            <w:tcW w:type="dxa" w:w="1080"/>
          </w:tcPr>
          <w:p>
            <w:r>
              <w:t>Setting</w:t>
            </w:r>
          </w:p>
        </w:tc>
        <w:tc>
          <w:tcPr>
            <w:tcW w:type="dxa" w:w="1080"/>
          </w:tcPr>
          <w:p>
            <w:r>
              <w:t>Precision</w:t>
            </w:r>
          </w:p>
        </w:tc>
        <w:tc>
          <w:tcPr>
            <w:tcW w:type="dxa" w:w="1080"/>
          </w:tcPr>
          <w:p>
            <w:r>
              <w:t>Recall</w:t>
            </w:r>
          </w:p>
        </w:tc>
        <w:tc>
          <w:tcPr>
            <w:tcW w:type="dxa" w:w="1080"/>
          </w:tcPr>
          <w:p>
            <w:r>
              <w:t>F1</w:t>
            </w:r>
          </w:p>
        </w:tc>
        <w:tc>
          <w:tcPr>
            <w:tcW w:type="dxa" w:w="1080"/>
          </w:tcPr>
          <w:p>
            <w:r>
              <w:t>FPR</w:t>
            </w:r>
          </w:p>
        </w:tc>
        <w:tc>
          <w:tcPr>
            <w:tcW w:type="dxa" w:w="1080"/>
          </w:tcPr>
          <w:p>
            <w:r>
              <w:t>Accuracy</w:t>
            </w:r>
          </w:p>
        </w:tc>
        <w:tc>
          <w:tcPr>
            <w:tcW w:type="dxa" w:w="1080"/>
          </w:tcPr>
          <w:p>
            <w:r>
              <w:t>Always-legal accuracy</w:t>
            </w:r>
          </w:p>
        </w:tc>
      </w:tr>
      <w:tr>
        <w:tc>
          <w:tcPr>
            <w:tcW w:type="dxa" w:w="1080"/>
          </w:tcPr>
          <w:p>
            <w:r>
              <w:t>1%</w:t>
            </w:r>
          </w:p>
        </w:tc>
        <w:tc>
          <w:tcPr>
            <w:tcW w:type="dxa" w:w="1080"/>
          </w:tcPr>
          <w:p>
            <w:r>
              <w:t>balanced</w:t>
            </w:r>
          </w:p>
        </w:tc>
        <w:tc>
          <w:tcPr>
            <w:tcW w:type="dxa" w:w="1080"/>
          </w:tcPr>
          <w:p>
            <w:r>
              <w:t>0.088</w:t>
            </w:r>
          </w:p>
        </w:tc>
        <w:tc>
          <w:tcPr>
            <w:tcW w:type="dxa" w:w="1080"/>
          </w:tcPr>
          <w:p>
            <w:r>
              <w:t>0.667</w:t>
            </w:r>
          </w:p>
        </w:tc>
        <w:tc>
          <w:tcPr>
            <w:tcW w:type="dxa" w:w="1080"/>
          </w:tcPr>
          <w:p>
            <w:r>
              <w:t>0.155</w:t>
            </w:r>
          </w:p>
        </w:tc>
        <w:tc>
          <w:tcPr>
            <w:tcW w:type="dxa" w:w="1080"/>
          </w:tcPr>
          <w:p>
            <w:r>
              <w:t>0.070</w:t>
            </w:r>
          </w:p>
        </w:tc>
        <w:tc>
          <w:tcPr>
            <w:tcW w:type="dxa" w:w="1080"/>
          </w:tcPr>
          <w:p>
            <w:r>
              <w:t>0.927</w:t>
            </w:r>
          </w:p>
        </w:tc>
        <w:tc>
          <w:tcPr>
            <w:tcW w:type="dxa" w:w="1080"/>
          </w:tcPr>
          <w:p>
            <w:r>
              <w:t>0.990</w:t>
            </w:r>
          </w:p>
        </w:tc>
      </w:tr>
      <w:tr>
        <w:tc>
          <w:tcPr>
            <w:tcW w:type="dxa" w:w="1080"/>
          </w:tcPr>
          <w:p>
            <w:r>
              <w:t>1%</w:t>
            </w:r>
          </w:p>
        </w:tc>
        <w:tc>
          <w:tcPr>
            <w:tcW w:type="dxa" w:w="1080"/>
          </w:tcPr>
          <w:p>
            <w:r>
              <w:t>balanced+thr</w:t>
            </w:r>
          </w:p>
        </w:tc>
        <w:tc>
          <w:tcPr>
            <w:tcW w:type="dxa" w:w="1080"/>
          </w:tcPr>
          <w:p>
            <w:r>
              <w:t>0.404</w:t>
            </w:r>
          </w:p>
        </w:tc>
        <w:tc>
          <w:tcPr>
            <w:tcW w:type="dxa" w:w="1080"/>
          </w:tcPr>
          <w:p>
            <w:r>
              <w:t>0.368</w:t>
            </w:r>
          </w:p>
        </w:tc>
        <w:tc>
          <w:tcPr>
            <w:tcW w:type="dxa" w:w="1080"/>
          </w:tcPr>
          <w:p>
            <w:r>
              <w:t>0.377</w:t>
            </w:r>
          </w:p>
        </w:tc>
        <w:tc>
          <w:tcPr>
            <w:tcW w:type="dxa" w:w="1080"/>
          </w:tcPr>
          <w:p>
            <w:r>
              <w:t>0.006</w:t>
            </w:r>
          </w:p>
        </w:tc>
        <w:tc>
          <w:tcPr>
            <w:tcW w:type="dxa" w:w="1080"/>
          </w:tcPr>
          <w:p>
            <w:r>
              <w:t>0.988</w:t>
            </w:r>
          </w:p>
        </w:tc>
        <w:tc>
          <w:tcPr>
            <w:tcW w:type="dxa" w:w="1080"/>
          </w:tcPr>
          <w:p>
            <w:r>
              <w:t>0.990</w:t>
            </w:r>
          </w:p>
        </w:tc>
      </w:tr>
      <w:tr>
        <w:tc>
          <w:tcPr>
            <w:tcW w:type="dxa" w:w="1080"/>
          </w:tcPr>
          <w:p>
            <w:r>
              <w:t>1%</w:t>
            </w:r>
          </w:p>
        </w:tc>
        <w:tc>
          <w:tcPr>
            <w:tcW w:type="dxa" w:w="1080"/>
          </w:tcPr>
          <w:p>
            <w:r>
              <w:t>none</w:t>
            </w:r>
          </w:p>
        </w:tc>
        <w:tc>
          <w:tcPr>
            <w:tcW w:type="dxa" w:w="1080"/>
          </w:tcPr>
          <w:p>
            <w:r>
              <w:t>0.751</w:t>
            </w:r>
          </w:p>
        </w:tc>
        <w:tc>
          <w:tcPr>
            <w:tcW w:type="dxa" w:w="1080"/>
          </w:tcPr>
          <w:p>
            <w:r>
              <w:t>0.178</w:t>
            </w:r>
          </w:p>
        </w:tc>
        <w:tc>
          <w:tcPr>
            <w:tcW w:type="dxa" w:w="1080"/>
          </w:tcPr>
          <w:p>
            <w:r>
              <w:t>0.287</w:t>
            </w:r>
          </w:p>
        </w:tc>
        <w:tc>
          <w:tcPr>
            <w:tcW w:type="dxa" w:w="1080"/>
          </w:tcPr>
          <w:p>
            <w:r>
              <w:t>0.001</w:t>
            </w:r>
          </w:p>
        </w:tc>
        <w:tc>
          <w:tcPr>
            <w:tcW w:type="dxa" w:w="1080"/>
          </w:tcPr>
          <w:p>
            <w:r>
              <w:t>0.991</w:t>
            </w:r>
          </w:p>
        </w:tc>
        <w:tc>
          <w:tcPr>
            <w:tcW w:type="dxa" w:w="1080"/>
          </w:tcPr>
          <w:p>
            <w:r>
              <w:t>0.990</w:t>
            </w:r>
          </w:p>
        </w:tc>
      </w:tr>
      <w:tr>
        <w:tc>
          <w:tcPr>
            <w:tcW w:type="dxa" w:w="1080"/>
          </w:tcPr>
          <w:p>
            <w:r>
              <w:t>1%</w:t>
            </w:r>
          </w:p>
        </w:tc>
        <w:tc>
          <w:tcPr>
            <w:tcW w:type="dxa" w:w="1080"/>
          </w:tcPr>
          <w:p>
            <w:r>
              <w:t>none+thr</w:t>
            </w:r>
          </w:p>
        </w:tc>
        <w:tc>
          <w:tcPr>
            <w:tcW w:type="dxa" w:w="1080"/>
          </w:tcPr>
          <w:p>
            <w:r>
              <w:t>0.329</w:t>
            </w:r>
          </w:p>
        </w:tc>
        <w:tc>
          <w:tcPr>
            <w:tcW w:type="dxa" w:w="1080"/>
          </w:tcPr>
          <w:p>
            <w:r>
              <w:t>0.356</w:t>
            </w:r>
          </w:p>
        </w:tc>
        <w:tc>
          <w:tcPr>
            <w:tcW w:type="dxa" w:w="1080"/>
          </w:tcPr>
          <w:p>
            <w:r>
              <w:t>0.320</w:t>
            </w:r>
          </w:p>
        </w:tc>
        <w:tc>
          <w:tcPr>
            <w:tcW w:type="dxa" w:w="1080"/>
          </w:tcPr>
          <w:p>
            <w:r>
              <w:t>0.010</w:t>
            </w:r>
          </w:p>
        </w:tc>
        <w:tc>
          <w:tcPr>
            <w:tcW w:type="dxa" w:w="1080"/>
          </w:tcPr>
          <w:p>
            <w:r>
              <w:t>0.984</w:t>
            </w:r>
          </w:p>
        </w:tc>
        <w:tc>
          <w:tcPr>
            <w:tcW w:type="dxa" w:w="1080"/>
          </w:tcPr>
          <w:p>
            <w:r>
              <w:t>0.990</w:t>
            </w:r>
          </w:p>
        </w:tc>
      </w:tr>
      <w:tr>
        <w:tc>
          <w:tcPr>
            <w:tcW w:type="dxa" w:w="1080"/>
          </w:tcPr>
          <w:p>
            <w:r>
              <w:t>5%</w:t>
            </w:r>
          </w:p>
        </w:tc>
        <w:tc>
          <w:tcPr>
            <w:tcW w:type="dxa" w:w="1080"/>
          </w:tcPr>
          <w:p>
            <w:r>
              <w:t>balanced</w:t>
            </w:r>
          </w:p>
        </w:tc>
        <w:tc>
          <w:tcPr>
            <w:tcW w:type="dxa" w:w="1080"/>
          </w:tcPr>
          <w:p>
            <w:r>
              <w:t>0.328</w:t>
            </w:r>
          </w:p>
        </w:tc>
        <w:tc>
          <w:tcPr>
            <w:tcW w:type="dxa" w:w="1080"/>
          </w:tcPr>
          <w:p>
            <w:r>
              <w:t>0.707</w:t>
            </w:r>
          </w:p>
        </w:tc>
        <w:tc>
          <w:tcPr>
            <w:tcW w:type="dxa" w:w="1080"/>
          </w:tcPr>
          <w:p>
            <w:r>
              <w:t>0.448</w:t>
            </w:r>
          </w:p>
        </w:tc>
        <w:tc>
          <w:tcPr>
            <w:tcW w:type="dxa" w:w="1080"/>
          </w:tcPr>
          <w:p>
            <w:r>
              <w:t>0.076</w:t>
            </w:r>
          </w:p>
        </w:tc>
        <w:tc>
          <w:tcPr>
            <w:tcW w:type="dxa" w:w="1080"/>
          </w:tcPr>
          <w:p>
            <w:r>
              <w:t>0.913</w:t>
            </w:r>
          </w:p>
        </w:tc>
        <w:tc>
          <w:tcPr>
            <w:tcW w:type="dxa" w:w="1080"/>
          </w:tcPr>
          <w:p>
            <w:r>
              <w:t>0.950</w:t>
            </w:r>
          </w:p>
        </w:tc>
      </w:tr>
      <w:tr>
        <w:tc>
          <w:tcPr>
            <w:tcW w:type="dxa" w:w="1080"/>
          </w:tcPr>
          <w:p>
            <w:r>
              <w:t>5%</w:t>
            </w:r>
          </w:p>
        </w:tc>
        <w:tc>
          <w:tcPr>
            <w:tcW w:type="dxa" w:w="1080"/>
          </w:tcPr>
          <w:p>
            <w:r>
              <w:t>balanced+thr</w:t>
            </w:r>
          </w:p>
        </w:tc>
        <w:tc>
          <w:tcPr>
            <w:tcW w:type="dxa" w:w="1080"/>
          </w:tcPr>
          <w:p>
            <w:r>
              <w:t>0.628</w:t>
            </w:r>
          </w:p>
        </w:tc>
        <w:tc>
          <w:tcPr>
            <w:tcW w:type="dxa" w:w="1080"/>
          </w:tcPr>
          <w:p>
            <w:r>
              <w:t>0.534</w:t>
            </w:r>
          </w:p>
        </w:tc>
        <w:tc>
          <w:tcPr>
            <w:tcW w:type="dxa" w:w="1080"/>
          </w:tcPr>
          <w:p>
            <w:r>
              <w:t>0.575</w:t>
            </w:r>
          </w:p>
        </w:tc>
        <w:tc>
          <w:tcPr>
            <w:tcW w:type="dxa" w:w="1080"/>
          </w:tcPr>
          <w:p>
            <w:r>
              <w:t>0.017</w:t>
            </w:r>
          </w:p>
        </w:tc>
        <w:tc>
          <w:tcPr>
            <w:tcW w:type="dxa" w:w="1080"/>
          </w:tcPr>
          <w:p>
            <w:r>
              <w:t>0.960</w:t>
            </w:r>
          </w:p>
        </w:tc>
        <w:tc>
          <w:tcPr>
            <w:tcW w:type="dxa" w:w="1080"/>
          </w:tcPr>
          <w:p>
            <w:r>
              <w:t>0.950</w:t>
            </w:r>
          </w:p>
        </w:tc>
      </w:tr>
      <w:tr>
        <w:tc>
          <w:tcPr>
            <w:tcW w:type="dxa" w:w="1080"/>
          </w:tcPr>
          <w:p>
            <w:r>
              <w:t>5%</w:t>
            </w:r>
          </w:p>
        </w:tc>
        <w:tc>
          <w:tcPr>
            <w:tcW w:type="dxa" w:w="1080"/>
          </w:tcPr>
          <w:p>
            <w:r>
              <w:t>none</w:t>
            </w:r>
          </w:p>
        </w:tc>
        <w:tc>
          <w:tcPr>
            <w:tcW w:type="dxa" w:w="1080"/>
          </w:tcPr>
          <w:p>
            <w:r>
              <w:t>0.886</w:t>
            </w:r>
          </w:p>
        </w:tc>
        <w:tc>
          <w:tcPr>
            <w:tcW w:type="dxa" w:w="1080"/>
          </w:tcPr>
          <w:p>
            <w:r>
              <w:t>0.334</w:t>
            </w:r>
          </w:p>
        </w:tc>
        <w:tc>
          <w:tcPr>
            <w:tcW w:type="dxa" w:w="1080"/>
          </w:tcPr>
          <w:p>
            <w:r>
              <w:t>0.484</w:t>
            </w:r>
          </w:p>
        </w:tc>
        <w:tc>
          <w:tcPr>
            <w:tcW w:type="dxa" w:w="1080"/>
          </w:tcPr>
          <w:p>
            <w:r>
              <w:t>0.002</w:t>
            </w:r>
          </w:p>
        </w:tc>
        <w:tc>
          <w:tcPr>
            <w:tcW w:type="dxa" w:w="1080"/>
          </w:tcPr>
          <w:p>
            <w:r>
              <w:t>0.965</w:t>
            </w:r>
          </w:p>
        </w:tc>
        <w:tc>
          <w:tcPr>
            <w:tcW w:type="dxa" w:w="1080"/>
          </w:tcPr>
          <w:p>
            <w:r>
              <w:t>0.950</w:t>
            </w:r>
          </w:p>
        </w:tc>
      </w:tr>
      <w:tr>
        <w:tc>
          <w:tcPr>
            <w:tcW w:type="dxa" w:w="1080"/>
          </w:tcPr>
          <w:p>
            <w:r>
              <w:t>5%</w:t>
            </w:r>
          </w:p>
        </w:tc>
        <w:tc>
          <w:tcPr>
            <w:tcW w:type="dxa" w:w="1080"/>
          </w:tcPr>
          <w:p>
            <w:r>
              <w:t>none+thr</w:t>
            </w:r>
          </w:p>
        </w:tc>
        <w:tc>
          <w:tcPr>
            <w:tcW w:type="dxa" w:w="1080"/>
          </w:tcPr>
          <w:p>
            <w:r>
              <w:t>0.613</w:t>
            </w:r>
          </w:p>
        </w:tc>
        <w:tc>
          <w:tcPr>
            <w:tcW w:type="dxa" w:w="1080"/>
          </w:tcPr>
          <w:p>
            <w:r>
              <w:t>0.531</w:t>
            </w:r>
          </w:p>
        </w:tc>
        <w:tc>
          <w:tcPr>
            <w:tcW w:type="dxa" w:w="1080"/>
          </w:tcPr>
          <w:p>
            <w:r>
              <w:t>0.565</w:t>
            </w:r>
          </w:p>
        </w:tc>
        <w:tc>
          <w:tcPr>
            <w:tcW w:type="dxa" w:w="1080"/>
          </w:tcPr>
          <w:p>
            <w:r>
              <w:t>0.018</w:t>
            </w:r>
          </w:p>
        </w:tc>
        <w:tc>
          <w:tcPr>
            <w:tcW w:type="dxa" w:w="1080"/>
          </w:tcPr>
          <w:p>
            <w:r>
              <w:t>0.959</w:t>
            </w:r>
          </w:p>
        </w:tc>
        <w:tc>
          <w:tcPr>
            <w:tcW w:type="dxa" w:w="1080"/>
          </w:tcPr>
          <w:p>
            <w:r>
              <w:t>0.950</w:t>
            </w:r>
          </w:p>
        </w:tc>
      </w:tr>
      <w:tr>
        <w:tc>
          <w:tcPr>
            <w:tcW w:type="dxa" w:w="1080"/>
          </w:tcPr>
          <w:p>
            <w:r>
              <w:t>50%</w:t>
            </w:r>
          </w:p>
        </w:tc>
        <w:tc>
          <w:tcPr>
            <w:tcW w:type="dxa" w:w="1080"/>
          </w:tcPr>
          <w:p>
            <w:r>
              <w:t>balanced</w:t>
            </w:r>
          </w:p>
        </w:tc>
        <w:tc>
          <w:tcPr>
            <w:tcW w:type="dxa" w:w="1080"/>
          </w:tcPr>
          <w:p>
            <w:r>
              <w:t>0.901</w:t>
            </w:r>
          </w:p>
        </w:tc>
        <w:tc>
          <w:tcPr>
            <w:tcW w:type="dxa" w:w="1080"/>
          </w:tcPr>
          <w:p>
            <w:r>
              <w:t>0.733</w:t>
            </w:r>
          </w:p>
        </w:tc>
        <w:tc>
          <w:tcPr>
            <w:tcW w:type="dxa" w:w="1080"/>
          </w:tcPr>
          <w:p>
            <w:r>
              <w:t>0.808</w:t>
            </w:r>
          </w:p>
        </w:tc>
        <w:tc>
          <w:tcPr>
            <w:tcW w:type="dxa" w:w="1080"/>
          </w:tcPr>
          <w:p>
            <w:r>
              <w:t>0.081</w:t>
            </w:r>
          </w:p>
        </w:tc>
        <w:tc>
          <w:tcPr>
            <w:tcW w:type="dxa" w:w="1080"/>
          </w:tcPr>
          <w:p>
            <w:r>
              <w:t>0.826</w:t>
            </w:r>
          </w:p>
        </w:tc>
        <w:tc>
          <w:tcPr>
            <w:tcW w:type="dxa" w:w="1080"/>
          </w:tcPr>
          <w:p>
            <w:r>
              <w:t>0.500</w:t>
            </w:r>
          </w:p>
        </w:tc>
      </w:tr>
      <w:tr>
        <w:tc>
          <w:tcPr>
            <w:tcW w:type="dxa" w:w="1080"/>
          </w:tcPr>
          <w:p>
            <w:r>
              <w:t>50%</w:t>
            </w:r>
          </w:p>
        </w:tc>
        <w:tc>
          <w:tcPr>
            <w:tcW w:type="dxa" w:w="1080"/>
          </w:tcPr>
          <w:p>
            <w:r>
              <w:t>balanced+thr</w:t>
            </w:r>
          </w:p>
        </w:tc>
        <w:tc>
          <w:tcPr>
            <w:tcW w:type="dxa" w:w="1080"/>
          </w:tcPr>
          <w:p>
            <w:r>
              <w:t>0.812</w:t>
            </w:r>
          </w:p>
        </w:tc>
        <w:tc>
          <w:tcPr>
            <w:tcW w:type="dxa" w:w="1080"/>
          </w:tcPr>
          <w:p>
            <w:r>
              <w:t>0.821</w:t>
            </w:r>
          </w:p>
        </w:tc>
        <w:tc>
          <w:tcPr>
            <w:tcW w:type="dxa" w:w="1080"/>
          </w:tcPr>
          <w:p>
            <w:r>
              <w:t>0.817</w:t>
            </w:r>
          </w:p>
        </w:tc>
        <w:tc>
          <w:tcPr>
            <w:tcW w:type="dxa" w:w="1080"/>
          </w:tcPr>
          <w:p>
            <w:r>
              <w:t>0.190</w:t>
            </w:r>
          </w:p>
        </w:tc>
        <w:tc>
          <w:tcPr>
            <w:tcW w:type="dxa" w:w="1080"/>
          </w:tcPr>
          <w:p>
            <w:r>
              <w:t>0.816</w:t>
            </w:r>
          </w:p>
        </w:tc>
        <w:tc>
          <w:tcPr>
            <w:tcW w:type="dxa" w:w="1080"/>
          </w:tcPr>
          <w:p>
            <w:r>
              <w:t>0.500</w:t>
            </w:r>
          </w:p>
        </w:tc>
      </w:tr>
      <w:tr>
        <w:tc>
          <w:tcPr>
            <w:tcW w:type="dxa" w:w="1080"/>
          </w:tcPr>
          <w:p>
            <w:r>
              <w:t>50%</w:t>
            </w:r>
          </w:p>
        </w:tc>
        <w:tc>
          <w:tcPr>
            <w:tcW w:type="dxa" w:w="1080"/>
          </w:tcPr>
          <w:p>
            <w:r>
              <w:t>none</w:t>
            </w:r>
          </w:p>
        </w:tc>
        <w:tc>
          <w:tcPr>
            <w:tcW w:type="dxa" w:w="1080"/>
          </w:tcPr>
          <w:p>
            <w:r>
              <w:t>0.901</w:t>
            </w:r>
          </w:p>
        </w:tc>
        <w:tc>
          <w:tcPr>
            <w:tcW w:type="dxa" w:w="1080"/>
          </w:tcPr>
          <w:p>
            <w:r>
              <w:t>0.733</w:t>
            </w:r>
          </w:p>
        </w:tc>
        <w:tc>
          <w:tcPr>
            <w:tcW w:type="dxa" w:w="1080"/>
          </w:tcPr>
          <w:p>
            <w:r>
              <w:t>0.808</w:t>
            </w:r>
          </w:p>
        </w:tc>
        <w:tc>
          <w:tcPr>
            <w:tcW w:type="dxa" w:w="1080"/>
          </w:tcPr>
          <w:p>
            <w:r>
              <w:t>0.081</w:t>
            </w:r>
          </w:p>
        </w:tc>
        <w:tc>
          <w:tcPr>
            <w:tcW w:type="dxa" w:w="1080"/>
          </w:tcPr>
          <w:p>
            <w:r>
              <w:t>0.826</w:t>
            </w:r>
          </w:p>
        </w:tc>
        <w:tc>
          <w:tcPr>
            <w:tcW w:type="dxa" w:w="1080"/>
          </w:tcPr>
          <w:p>
            <w:r>
              <w:t>0.500</w:t>
            </w:r>
          </w:p>
        </w:tc>
      </w:tr>
      <w:tr>
        <w:tc>
          <w:tcPr>
            <w:tcW w:type="dxa" w:w="1080"/>
          </w:tcPr>
          <w:p>
            <w:r>
              <w:t>50%</w:t>
            </w:r>
          </w:p>
        </w:tc>
        <w:tc>
          <w:tcPr>
            <w:tcW w:type="dxa" w:w="1080"/>
          </w:tcPr>
          <w:p>
            <w:r>
              <w:t>none+thr</w:t>
            </w:r>
          </w:p>
        </w:tc>
        <w:tc>
          <w:tcPr>
            <w:tcW w:type="dxa" w:w="1080"/>
          </w:tcPr>
          <w:p>
            <w:r>
              <w:t>0.812</w:t>
            </w:r>
          </w:p>
        </w:tc>
        <w:tc>
          <w:tcPr>
            <w:tcW w:type="dxa" w:w="1080"/>
          </w:tcPr>
          <w:p>
            <w:r>
              <w:t>0.821</w:t>
            </w:r>
          </w:p>
        </w:tc>
        <w:tc>
          <w:tcPr>
            <w:tcW w:type="dxa" w:w="1080"/>
          </w:tcPr>
          <w:p>
            <w:r>
              <w:t>0.817</w:t>
            </w:r>
          </w:p>
        </w:tc>
        <w:tc>
          <w:tcPr>
            <w:tcW w:type="dxa" w:w="1080"/>
          </w:tcPr>
          <w:p>
            <w:r>
              <w:t>0.190</w:t>
            </w:r>
          </w:p>
        </w:tc>
        <w:tc>
          <w:tcPr>
            <w:tcW w:type="dxa" w:w="1080"/>
          </w:tcPr>
          <w:p>
            <w:r>
              <w:t>0.816</w:t>
            </w:r>
          </w:p>
        </w:tc>
        <w:tc>
          <w:tcPr>
            <w:tcW w:type="dxa" w:w="1080"/>
          </w:tcPr>
          <w:p>
            <w:r>
              <w:t>0.500</w:t>
            </w:r>
          </w:p>
        </w:tc>
      </w:tr>
    </w:tbl>
    <w:p>
      <w:r>
        <w:t>Speeding (L=20, HL=1)</w:t>
      </w:r>
    </w:p>
    <w:tbl>
      <w:tblPr>
        <w:tblStyle w:val="LightShading-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Prevalence</w:t>
            </w:r>
          </w:p>
        </w:tc>
        <w:tc>
          <w:tcPr>
            <w:tcW w:type="dxa" w:w="1080"/>
          </w:tcPr>
          <w:p>
            <w:r>
              <w:t>Setting</w:t>
            </w:r>
          </w:p>
        </w:tc>
        <w:tc>
          <w:tcPr>
            <w:tcW w:type="dxa" w:w="1080"/>
          </w:tcPr>
          <w:p>
            <w:r>
              <w:t>Precision</w:t>
            </w:r>
          </w:p>
        </w:tc>
        <w:tc>
          <w:tcPr>
            <w:tcW w:type="dxa" w:w="1080"/>
          </w:tcPr>
          <w:p>
            <w:r>
              <w:t>Recall</w:t>
            </w:r>
          </w:p>
        </w:tc>
        <w:tc>
          <w:tcPr>
            <w:tcW w:type="dxa" w:w="1080"/>
          </w:tcPr>
          <w:p>
            <w:r>
              <w:t>F1</w:t>
            </w:r>
          </w:p>
        </w:tc>
        <w:tc>
          <w:tcPr>
            <w:tcW w:type="dxa" w:w="1080"/>
          </w:tcPr>
          <w:p>
            <w:r>
              <w:t>FPR</w:t>
            </w:r>
          </w:p>
        </w:tc>
        <w:tc>
          <w:tcPr>
            <w:tcW w:type="dxa" w:w="1080"/>
          </w:tcPr>
          <w:p>
            <w:r>
              <w:t>Accuracy</w:t>
            </w:r>
          </w:p>
        </w:tc>
        <w:tc>
          <w:tcPr>
            <w:tcW w:type="dxa" w:w="1080"/>
          </w:tcPr>
          <w:p>
            <w:r>
              <w:t>Always-legal accuracy</w:t>
            </w:r>
          </w:p>
        </w:tc>
      </w:tr>
      <w:tr>
        <w:tc>
          <w:tcPr>
            <w:tcW w:type="dxa" w:w="1080"/>
          </w:tcPr>
          <w:p>
            <w:r>
              <w:t>1%</w:t>
            </w:r>
          </w:p>
        </w:tc>
        <w:tc>
          <w:tcPr>
            <w:tcW w:type="dxa" w:w="1080"/>
          </w:tcPr>
          <w:p>
            <w:r>
              <w:t>balanced</w:t>
            </w:r>
          </w:p>
        </w:tc>
        <w:tc>
          <w:tcPr>
            <w:tcW w:type="dxa" w:w="1080"/>
          </w:tcPr>
          <w:p>
            <w:r>
              <w:t>0.062</w:t>
            </w:r>
          </w:p>
        </w:tc>
        <w:tc>
          <w:tcPr>
            <w:tcW w:type="dxa" w:w="1080"/>
          </w:tcPr>
          <w:p>
            <w:r>
              <w:t>0.774</w:t>
            </w:r>
          </w:p>
        </w:tc>
        <w:tc>
          <w:tcPr>
            <w:tcW w:type="dxa" w:w="1080"/>
          </w:tcPr>
          <w:p>
            <w:r>
              <w:t>0.114</w:t>
            </w:r>
          </w:p>
        </w:tc>
        <w:tc>
          <w:tcPr>
            <w:tcW w:type="dxa" w:w="1080"/>
          </w:tcPr>
          <w:p>
            <w:r>
              <w:t>0.120</w:t>
            </w:r>
          </w:p>
        </w:tc>
        <w:tc>
          <w:tcPr>
            <w:tcW w:type="dxa" w:w="1080"/>
          </w:tcPr>
          <w:p>
            <w:r>
              <w:t>0.879</w:t>
            </w:r>
          </w:p>
        </w:tc>
        <w:tc>
          <w:tcPr>
            <w:tcW w:type="dxa" w:w="1080"/>
          </w:tcPr>
          <w:p>
            <w:r>
              <w:t>0.990</w:t>
            </w:r>
          </w:p>
        </w:tc>
      </w:tr>
      <w:tr>
        <w:tc>
          <w:tcPr>
            <w:tcW w:type="dxa" w:w="1080"/>
          </w:tcPr>
          <w:p>
            <w:r>
              <w:t>1%</w:t>
            </w:r>
          </w:p>
        </w:tc>
        <w:tc>
          <w:tcPr>
            <w:tcW w:type="dxa" w:w="1080"/>
          </w:tcPr>
          <w:p>
            <w:r>
              <w:t>balanced+thr</w:t>
            </w:r>
          </w:p>
        </w:tc>
        <w:tc>
          <w:tcPr>
            <w:tcW w:type="dxa" w:w="1080"/>
          </w:tcPr>
          <w:p>
            <w:r>
              <w:t>0.297</w:t>
            </w:r>
          </w:p>
        </w:tc>
        <w:tc>
          <w:tcPr>
            <w:tcW w:type="dxa" w:w="1080"/>
          </w:tcPr>
          <w:p>
            <w:r>
              <w:t>0.261</w:t>
            </w:r>
          </w:p>
        </w:tc>
        <w:tc>
          <w:tcPr>
            <w:tcW w:type="dxa" w:w="1080"/>
          </w:tcPr>
          <w:p>
            <w:r>
              <w:t>0.277</w:t>
            </w:r>
          </w:p>
        </w:tc>
        <w:tc>
          <w:tcPr>
            <w:tcW w:type="dxa" w:w="1080"/>
          </w:tcPr>
          <w:p>
            <w:r>
              <w:t>0.006</w:t>
            </w:r>
          </w:p>
        </w:tc>
        <w:tc>
          <w:tcPr>
            <w:tcW w:type="dxa" w:w="1080"/>
          </w:tcPr>
          <w:p>
            <w:r>
              <w:t>0.986</w:t>
            </w:r>
          </w:p>
        </w:tc>
        <w:tc>
          <w:tcPr>
            <w:tcW w:type="dxa" w:w="1080"/>
          </w:tcPr>
          <w:p>
            <w:r>
              <w:t>0.990</w:t>
            </w:r>
          </w:p>
        </w:tc>
      </w:tr>
      <w:tr>
        <w:tc>
          <w:tcPr>
            <w:tcW w:type="dxa" w:w="1080"/>
          </w:tcPr>
          <w:p>
            <w:r>
              <w:t>1%</w:t>
            </w:r>
          </w:p>
        </w:tc>
        <w:tc>
          <w:tcPr>
            <w:tcW w:type="dxa" w:w="1080"/>
          </w:tcPr>
          <w:p>
            <w:r>
              <w:t>none</w:t>
            </w:r>
          </w:p>
        </w:tc>
        <w:tc>
          <w:tcPr>
            <w:tcW w:type="dxa" w:w="1080"/>
          </w:tcPr>
          <w:p>
            <w:r>
              <w:t>0.388</w:t>
            </w:r>
          </w:p>
        </w:tc>
        <w:tc>
          <w:tcPr>
            <w:tcW w:type="dxa" w:w="1080"/>
          </w:tcPr>
          <w:p>
            <w:r>
              <w:t>0.099</w:t>
            </w:r>
          </w:p>
        </w:tc>
        <w:tc>
          <w:tcPr>
            <w:tcW w:type="dxa" w:w="1080"/>
          </w:tcPr>
          <w:p>
            <w:r>
              <w:t>0.156</w:t>
            </w:r>
          </w:p>
        </w:tc>
        <w:tc>
          <w:tcPr>
            <w:tcW w:type="dxa" w:w="1080"/>
          </w:tcPr>
          <w:p>
            <w:r>
              <w:t>0.002</w:t>
            </w:r>
          </w:p>
        </w:tc>
        <w:tc>
          <w:tcPr>
            <w:tcW w:type="dxa" w:w="1080"/>
          </w:tcPr>
          <w:p>
            <w:r>
              <w:t>0.989</w:t>
            </w:r>
          </w:p>
        </w:tc>
        <w:tc>
          <w:tcPr>
            <w:tcW w:type="dxa" w:w="1080"/>
          </w:tcPr>
          <w:p>
            <w:r>
              <w:t>0.990</w:t>
            </w:r>
          </w:p>
        </w:tc>
      </w:tr>
      <w:tr>
        <w:tc>
          <w:tcPr>
            <w:tcW w:type="dxa" w:w="1080"/>
          </w:tcPr>
          <w:p>
            <w:r>
              <w:t>1%</w:t>
            </w:r>
          </w:p>
        </w:tc>
        <w:tc>
          <w:tcPr>
            <w:tcW w:type="dxa" w:w="1080"/>
          </w:tcPr>
          <w:p>
            <w:r>
              <w:t>none+thr</w:t>
            </w:r>
          </w:p>
        </w:tc>
        <w:tc>
          <w:tcPr>
            <w:tcW w:type="dxa" w:w="1080"/>
          </w:tcPr>
          <w:p>
            <w:r>
              <w:t>0.242</w:t>
            </w:r>
          </w:p>
        </w:tc>
        <w:tc>
          <w:tcPr>
            <w:tcW w:type="dxa" w:w="1080"/>
          </w:tcPr>
          <w:p>
            <w:r>
              <w:t>0.215</w:t>
            </w:r>
          </w:p>
        </w:tc>
        <w:tc>
          <w:tcPr>
            <w:tcW w:type="dxa" w:w="1080"/>
          </w:tcPr>
          <w:p>
            <w:r>
              <w:t>0.217</w:t>
            </w:r>
          </w:p>
        </w:tc>
        <w:tc>
          <w:tcPr>
            <w:tcW w:type="dxa" w:w="1080"/>
          </w:tcPr>
          <w:p>
            <w:r>
              <w:t>0.008</w:t>
            </w:r>
          </w:p>
        </w:tc>
        <w:tc>
          <w:tcPr>
            <w:tcW w:type="dxa" w:w="1080"/>
          </w:tcPr>
          <w:p>
            <w:r>
              <w:t>0.984</w:t>
            </w:r>
          </w:p>
        </w:tc>
        <w:tc>
          <w:tcPr>
            <w:tcW w:type="dxa" w:w="1080"/>
          </w:tcPr>
          <w:p>
            <w:r>
              <w:t>0.990</w:t>
            </w:r>
          </w:p>
        </w:tc>
      </w:tr>
      <w:tr>
        <w:tc>
          <w:tcPr>
            <w:tcW w:type="dxa" w:w="1080"/>
          </w:tcPr>
          <w:p>
            <w:r>
              <w:t>5%</w:t>
            </w:r>
          </w:p>
        </w:tc>
        <w:tc>
          <w:tcPr>
            <w:tcW w:type="dxa" w:w="1080"/>
          </w:tcPr>
          <w:p>
            <w:r>
              <w:t>balanced</w:t>
            </w:r>
          </w:p>
        </w:tc>
        <w:tc>
          <w:tcPr>
            <w:tcW w:type="dxa" w:w="1080"/>
          </w:tcPr>
          <w:p>
            <w:r>
              <w:t>0.237</w:t>
            </w:r>
          </w:p>
        </w:tc>
        <w:tc>
          <w:tcPr>
            <w:tcW w:type="dxa" w:w="1080"/>
          </w:tcPr>
          <w:p>
            <w:r>
              <w:t>0.848</w:t>
            </w:r>
          </w:p>
        </w:tc>
        <w:tc>
          <w:tcPr>
            <w:tcW w:type="dxa" w:w="1080"/>
          </w:tcPr>
          <w:p>
            <w:r>
              <w:t>0.371</w:t>
            </w:r>
          </w:p>
        </w:tc>
        <w:tc>
          <w:tcPr>
            <w:tcW w:type="dxa" w:w="1080"/>
          </w:tcPr>
          <w:p>
            <w:r>
              <w:t>0.144</w:t>
            </w:r>
          </w:p>
        </w:tc>
        <w:tc>
          <w:tcPr>
            <w:tcW w:type="dxa" w:w="1080"/>
          </w:tcPr>
          <w:p>
            <w:r>
              <w:t>0.856</w:t>
            </w:r>
          </w:p>
        </w:tc>
        <w:tc>
          <w:tcPr>
            <w:tcW w:type="dxa" w:w="1080"/>
          </w:tcPr>
          <w:p>
            <w:r>
              <w:t>0.950</w:t>
            </w:r>
          </w:p>
        </w:tc>
      </w:tr>
      <w:tr>
        <w:tc>
          <w:tcPr>
            <w:tcW w:type="dxa" w:w="1080"/>
          </w:tcPr>
          <w:p>
            <w:r>
              <w:t>5%</w:t>
            </w:r>
          </w:p>
        </w:tc>
        <w:tc>
          <w:tcPr>
            <w:tcW w:type="dxa" w:w="1080"/>
          </w:tcPr>
          <w:p>
            <w:r>
              <w:t>balanced+thr</w:t>
            </w:r>
          </w:p>
        </w:tc>
        <w:tc>
          <w:tcPr>
            <w:tcW w:type="dxa" w:w="1080"/>
          </w:tcPr>
          <w:p>
            <w:r>
              <w:t>0.546</w:t>
            </w:r>
          </w:p>
        </w:tc>
        <w:tc>
          <w:tcPr>
            <w:tcW w:type="dxa" w:w="1080"/>
          </w:tcPr>
          <w:p>
            <w:r>
              <w:t>0.466</w:t>
            </w:r>
          </w:p>
        </w:tc>
        <w:tc>
          <w:tcPr>
            <w:tcW w:type="dxa" w:w="1080"/>
          </w:tcPr>
          <w:p>
            <w:r>
              <w:t>0.502</w:t>
            </w:r>
          </w:p>
        </w:tc>
        <w:tc>
          <w:tcPr>
            <w:tcW w:type="dxa" w:w="1080"/>
          </w:tcPr>
          <w:p>
            <w:r>
              <w:t>0.020</w:t>
            </w:r>
          </w:p>
        </w:tc>
        <w:tc>
          <w:tcPr>
            <w:tcW w:type="dxa" w:w="1080"/>
          </w:tcPr>
          <w:p>
            <w:r>
              <w:t>0.954</w:t>
            </w:r>
          </w:p>
        </w:tc>
        <w:tc>
          <w:tcPr>
            <w:tcW w:type="dxa" w:w="1080"/>
          </w:tcPr>
          <w:p>
            <w:r>
              <w:t>0.950</w:t>
            </w:r>
          </w:p>
        </w:tc>
      </w:tr>
      <w:tr>
        <w:tc>
          <w:tcPr>
            <w:tcW w:type="dxa" w:w="1080"/>
          </w:tcPr>
          <w:p>
            <w:r>
              <w:t>5%</w:t>
            </w:r>
          </w:p>
        </w:tc>
        <w:tc>
          <w:tcPr>
            <w:tcW w:type="dxa" w:w="1080"/>
          </w:tcPr>
          <w:p>
            <w:r>
              <w:t>none</w:t>
            </w:r>
          </w:p>
        </w:tc>
        <w:tc>
          <w:tcPr>
            <w:tcW w:type="dxa" w:w="1080"/>
          </w:tcPr>
          <w:p>
            <w:r>
              <w:t>0.718</w:t>
            </w:r>
          </w:p>
        </w:tc>
        <w:tc>
          <w:tcPr>
            <w:tcW w:type="dxa" w:w="1080"/>
          </w:tcPr>
          <w:p>
            <w:r>
              <w:t>0.221</w:t>
            </w:r>
          </w:p>
        </w:tc>
        <w:tc>
          <w:tcPr>
            <w:tcW w:type="dxa" w:w="1080"/>
          </w:tcPr>
          <w:p>
            <w:r>
              <w:t>0.338</w:t>
            </w:r>
          </w:p>
        </w:tc>
        <w:tc>
          <w:tcPr>
            <w:tcW w:type="dxa" w:w="1080"/>
          </w:tcPr>
          <w:p>
            <w:r>
              <w:t>0.005</w:t>
            </w:r>
          </w:p>
        </w:tc>
        <w:tc>
          <w:tcPr>
            <w:tcW w:type="dxa" w:w="1080"/>
          </w:tcPr>
          <w:p>
            <w:r>
              <w:t>0.957</w:t>
            </w:r>
          </w:p>
        </w:tc>
        <w:tc>
          <w:tcPr>
            <w:tcW w:type="dxa" w:w="1080"/>
          </w:tcPr>
          <w:p>
            <w:r>
              <w:t>0.950</w:t>
            </w:r>
          </w:p>
        </w:tc>
      </w:tr>
      <w:tr>
        <w:tc>
          <w:tcPr>
            <w:tcW w:type="dxa" w:w="1080"/>
          </w:tcPr>
          <w:p>
            <w:r>
              <w:t>5%</w:t>
            </w:r>
          </w:p>
        </w:tc>
        <w:tc>
          <w:tcPr>
            <w:tcW w:type="dxa" w:w="1080"/>
          </w:tcPr>
          <w:p>
            <w:r>
              <w:t>none+thr</w:t>
            </w:r>
          </w:p>
        </w:tc>
        <w:tc>
          <w:tcPr>
            <w:tcW w:type="dxa" w:w="1080"/>
          </w:tcPr>
          <w:p>
            <w:r>
              <w:t>0.559</w:t>
            </w:r>
          </w:p>
        </w:tc>
        <w:tc>
          <w:tcPr>
            <w:tcW w:type="dxa" w:w="1080"/>
          </w:tcPr>
          <w:p>
            <w:r>
              <w:t>0.423</w:t>
            </w:r>
          </w:p>
        </w:tc>
        <w:tc>
          <w:tcPr>
            <w:tcW w:type="dxa" w:w="1080"/>
          </w:tcPr>
          <w:p>
            <w:r>
              <w:t>0.477</w:t>
            </w:r>
          </w:p>
        </w:tc>
        <w:tc>
          <w:tcPr>
            <w:tcW w:type="dxa" w:w="1080"/>
          </w:tcPr>
          <w:p>
            <w:r>
              <w:t>0.018</w:t>
            </w:r>
          </w:p>
        </w:tc>
        <w:tc>
          <w:tcPr>
            <w:tcW w:type="dxa" w:w="1080"/>
          </w:tcPr>
          <w:p>
            <w:r>
              <w:t>0.954</w:t>
            </w:r>
          </w:p>
        </w:tc>
        <w:tc>
          <w:tcPr>
            <w:tcW w:type="dxa" w:w="1080"/>
          </w:tcPr>
          <w:p>
            <w:r>
              <w:t>0.950</w:t>
            </w:r>
          </w:p>
        </w:tc>
      </w:tr>
      <w:tr>
        <w:tc>
          <w:tcPr>
            <w:tcW w:type="dxa" w:w="1080"/>
          </w:tcPr>
          <w:p>
            <w:r>
              <w:t>50%</w:t>
            </w:r>
          </w:p>
        </w:tc>
        <w:tc>
          <w:tcPr>
            <w:tcW w:type="dxa" w:w="1080"/>
          </w:tcPr>
          <w:p>
            <w:r>
              <w:t>balanced</w:t>
            </w:r>
          </w:p>
        </w:tc>
        <w:tc>
          <w:tcPr>
            <w:tcW w:type="dxa" w:w="1080"/>
          </w:tcPr>
          <w:p>
            <w:r>
              <w:t>0.853</w:t>
            </w:r>
          </w:p>
        </w:tc>
        <w:tc>
          <w:tcPr>
            <w:tcW w:type="dxa" w:w="1080"/>
          </w:tcPr>
          <w:p>
            <w:r>
              <w:t>0.861</w:t>
            </w:r>
          </w:p>
        </w:tc>
        <w:tc>
          <w:tcPr>
            <w:tcW w:type="dxa" w:w="1080"/>
          </w:tcPr>
          <w:p>
            <w:r>
              <w:t>0.857</w:t>
            </w:r>
          </w:p>
        </w:tc>
        <w:tc>
          <w:tcPr>
            <w:tcW w:type="dxa" w:w="1080"/>
          </w:tcPr>
          <w:p>
            <w:r>
              <w:t>0.149</w:t>
            </w:r>
          </w:p>
        </w:tc>
        <w:tc>
          <w:tcPr>
            <w:tcW w:type="dxa" w:w="1080"/>
          </w:tcPr>
          <w:p>
            <w:r>
              <w:t>0.856</w:t>
            </w:r>
          </w:p>
        </w:tc>
        <w:tc>
          <w:tcPr>
            <w:tcW w:type="dxa" w:w="1080"/>
          </w:tcPr>
          <w:p>
            <w:r>
              <w:t>0.500</w:t>
            </w:r>
          </w:p>
        </w:tc>
      </w:tr>
      <w:tr>
        <w:tc>
          <w:tcPr>
            <w:tcW w:type="dxa" w:w="1080"/>
          </w:tcPr>
          <w:p>
            <w:r>
              <w:t>50%</w:t>
            </w:r>
          </w:p>
        </w:tc>
        <w:tc>
          <w:tcPr>
            <w:tcW w:type="dxa" w:w="1080"/>
          </w:tcPr>
          <w:p>
            <w:r>
              <w:t>balanced+thr</w:t>
            </w:r>
          </w:p>
        </w:tc>
        <w:tc>
          <w:tcPr>
            <w:tcW w:type="dxa" w:w="1080"/>
          </w:tcPr>
          <w:p>
            <w:r>
              <w:t>0.851</w:t>
            </w:r>
          </w:p>
        </w:tc>
        <w:tc>
          <w:tcPr>
            <w:tcW w:type="dxa" w:w="1080"/>
          </w:tcPr>
          <w:p>
            <w:r>
              <w:t>0.864</w:t>
            </w:r>
          </w:p>
        </w:tc>
        <w:tc>
          <w:tcPr>
            <w:tcW w:type="dxa" w:w="1080"/>
          </w:tcPr>
          <w:p>
            <w:r>
              <w:t>0.858</w:t>
            </w:r>
          </w:p>
        </w:tc>
        <w:tc>
          <w:tcPr>
            <w:tcW w:type="dxa" w:w="1080"/>
          </w:tcPr>
          <w:p>
            <w:r>
              <w:t>0.151</w:t>
            </w:r>
          </w:p>
        </w:tc>
        <w:tc>
          <w:tcPr>
            <w:tcW w:type="dxa" w:w="1080"/>
          </w:tcPr>
          <w:p>
            <w:r>
              <w:t>0.857</w:t>
            </w:r>
          </w:p>
        </w:tc>
        <w:tc>
          <w:tcPr>
            <w:tcW w:type="dxa" w:w="1080"/>
          </w:tcPr>
          <w:p>
            <w:r>
              <w:t>0.500</w:t>
            </w:r>
          </w:p>
        </w:tc>
      </w:tr>
      <w:tr>
        <w:tc>
          <w:tcPr>
            <w:tcW w:type="dxa" w:w="1080"/>
          </w:tcPr>
          <w:p>
            <w:r>
              <w:t>50%</w:t>
            </w:r>
          </w:p>
        </w:tc>
        <w:tc>
          <w:tcPr>
            <w:tcW w:type="dxa" w:w="1080"/>
          </w:tcPr>
          <w:p>
            <w:r>
              <w:t>none</w:t>
            </w:r>
          </w:p>
        </w:tc>
        <w:tc>
          <w:tcPr>
            <w:tcW w:type="dxa" w:w="1080"/>
          </w:tcPr>
          <w:p>
            <w:r>
              <w:t>0.853</w:t>
            </w:r>
          </w:p>
        </w:tc>
        <w:tc>
          <w:tcPr>
            <w:tcW w:type="dxa" w:w="1080"/>
          </w:tcPr>
          <w:p>
            <w:r>
              <w:t>0.861</w:t>
            </w:r>
          </w:p>
        </w:tc>
        <w:tc>
          <w:tcPr>
            <w:tcW w:type="dxa" w:w="1080"/>
          </w:tcPr>
          <w:p>
            <w:r>
              <w:t>0.857</w:t>
            </w:r>
          </w:p>
        </w:tc>
        <w:tc>
          <w:tcPr>
            <w:tcW w:type="dxa" w:w="1080"/>
          </w:tcPr>
          <w:p>
            <w:r>
              <w:t>0.149</w:t>
            </w:r>
          </w:p>
        </w:tc>
        <w:tc>
          <w:tcPr>
            <w:tcW w:type="dxa" w:w="1080"/>
          </w:tcPr>
          <w:p>
            <w:r>
              <w:t>0.856</w:t>
            </w:r>
          </w:p>
        </w:tc>
        <w:tc>
          <w:tcPr>
            <w:tcW w:type="dxa" w:w="1080"/>
          </w:tcPr>
          <w:p>
            <w:r>
              <w:t>0.500</w:t>
            </w:r>
          </w:p>
        </w:tc>
      </w:tr>
      <w:tr>
        <w:tc>
          <w:tcPr>
            <w:tcW w:type="dxa" w:w="1080"/>
          </w:tcPr>
          <w:p>
            <w:r>
              <w:t>50%</w:t>
            </w:r>
          </w:p>
        </w:tc>
        <w:tc>
          <w:tcPr>
            <w:tcW w:type="dxa" w:w="1080"/>
          </w:tcPr>
          <w:p>
            <w:r>
              <w:t>none+thr</w:t>
            </w:r>
          </w:p>
        </w:tc>
        <w:tc>
          <w:tcPr>
            <w:tcW w:type="dxa" w:w="1080"/>
          </w:tcPr>
          <w:p>
            <w:r>
              <w:t>0.851</w:t>
            </w:r>
          </w:p>
        </w:tc>
        <w:tc>
          <w:tcPr>
            <w:tcW w:type="dxa" w:w="1080"/>
          </w:tcPr>
          <w:p>
            <w:r>
              <w:t>0.864</w:t>
            </w:r>
          </w:p>
        </w:tc>
        <w:tc>
          <w:tcPr>
            <w:tcW w:type="dxa" w:w="1080"/>
          </w:tcPr>
          <w:p>
            <w:r>
              <w:t>0.858</w:t>
            </w:r>
          </w:p>
        </w:tc>
        <w:tc>
          <w:tcPr>
            <w:tcW w:type="dxa" w:w="1080"/>
          </w:tcPr>
          <w:p>
            <w:r>
              <w:t>0.151</w:t>
            </w:r>
          </w:p>
        </w:tc>
        <w:tc>
          <w:tcPr>
            <w:tcW w:type="dxa" w:w="1080"/>
          </w:tcPr>
          <w:p>
            <w:r>
              <w:t>0.857</w:t>
            </w:r>
          </w:p>
        </w:tc>
        <w:tc>
          <w:tcPr>
            <w:tcW w:type="dxa" w:w="1080"/>
          </w:tcPr>
          <w:p>
            <w:r>
              <w:t>0.500</w:t>
            </w:r>
          </w:p>
        </w:tc>
      </w:tr>
    </w:tbl>
    <w:p>
      <w:r>
        <w:t>Across the sklearn references, class weighting usually raises recall substantially at 5% and 1% prevalence but also increases false-positive rate and reduces precision. Threshold-selected variants often reduce FPR and recover some precision, at the cost of recall. The best F1 depends on task and prevalence: for the sklearn sidewalk model at 5%, the unweighted setting has F1 0.484 while threshold variants are around 0.565–0.575; for sklearn speeding at 5%, balanced weighting has recall 0.848 but F1 0.371, whereas threshold variants have F1 about 0.477–0.502. At 1%, all models struggle to achieve both high precision and high recall.</w:t>
      </w:r>
    </w:p>
    <w:p>
      <w:pPr>
        <w:pStyle w:val="Heading2"/>
      </w:pPr>
      <w:r>
        <w:t>2.3 Inference</w:t>
      </w:r>
    </w:p>
    <w:p>
      <w:pPr>
        <w:pStyle w:val="ListBullet"/>
      </w:pPr>
      <w:r>
        <w:t>Class imbalance is a real issue for these detectors: accuracy becomes dominated by legal examples as illegal prevalence falls.</w:t>
      </w:r>
    </w:p>
    <w:p>
      <w:pPr>
        <w:pStyle w:val="ListBullet"/>
      </w:pPr>
      <w:r>
        <w:t>Class weighting is a recall-oriented intervention, not an automatic improvement. It tends to flag more examples as illegal, which can increase false alarms.</w:t>
      </w:r>
    </w:p>
    <w:p>
      <w:pPr>
        <w:pStyle w:val="ListBullet"/>
      </w:pPr>
      <w:r>
        <w:t>Threshold selection can offer a more useful compromise between precision and recall, but the operating threshold should be selected on validation data, not on the final test set.</w:t>
      </w:r>
    </w:p>
    <w:p>
      <w:pPr>
        <w:pStyle w:val="ListBullet"/>
      </w:pPr>
      <w:r>
        <w:t>Report precision, recall, F1, FPR, and the always-legal baseline together. Do not present accuracy alone as the headline result.</w:t>
      </w:r>
    </w:p>
    <w:p>
      <w:pPr>
        <w:pStyle w:val="Heading1"/>
      </w:pPr>
      <w:r>
        <w:t>3. Experiment B — temporal smoothing</w:t>
      </w:r>
    </w:p>
    <w:p>
      <w:r>
        <w:t>Question: does majority voting over consecutive predictions reduce isolated false alarms? N=1 is the unsmoothed baseline. Increasing N can stabilize alerts but can also delay detection and suppress short violations. The `fa_events_per_h` column is interpreted as the script's false-alarm event rate.</w:t>
      </w:r>
    </w:p>
    <w:p>
      <w:pPr>
        <w:pStyle w:val="Heading2"/>
      </w:pPr>
      <w:r>
        <w:t>3.1 PyTorch sidewalk smoothing</w:t>
      </w:r>
    </w:p>
    <w:p>
      <w:r>
        <w:t>Model: quick</w:t>
      </w:r>
    </w:p>
    <w:tbl>
      <w:tblPr>
        <w:tblStyle w:val="LightShading-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N</w:t>
            </w:r>
          </w:p>
        </w:tc>
        <w:tc>
          <w:tcPr>
            <w:tcW w:type="dxa" w:w="1080"/>
          </w:tcPr>
          <w:p>
            <w:r>
              <w:t>False-alarm events/h</w:t>
            </w:r>
          </w:p>
        </w:tc>
        <w:tc>
          <w:tcPr>
            <w:tcW w:type="dxa" w:w="1080"/>
          </w:tcPr>
          <w:p>
            <w:r>
              <w:t>Precision</w:t>
            </w:r>
          </w:p>
        </w:tc>
        <w:tc>
          <w:tcPr>
            <w:tcW w:type="dxa" w:w="1080"/>
          </w:tcPr>
          <w:p>
            <w:r>
              <w:t>Recall</w:t>
            </w:r>
          </w:p>
        </w:tc>
        <w:tc>
          <w:tcPr>
            <w:tcW w:type="dxa" w:w="1080"/>
          </w:tcPr>
          <w:p>
            <w:r>
              <w:t>F1</w:t>
            </w:r>
          </w:p>
        </w:tc>
        <w:tc>
          <w:tcPr>
            <w:tcW w:type="dxa" w:w="1080"/>
          </w:tcPr>
          <w:p>
            <w:r>
              <w:t>Scenario FP</w:t>
            </w:r>
          </w:p>
        </w:tc>
        <w:tc>
          <w:tcPr>
            <w:tcW w:type="dxa" w:w="1080"/>
          </w:tcPr>
          <w:p>
            <w:r>
              <w:t>Scenario FN</w:t>
            </w:r>
          </w:p>
        </w:tc>
        <w:tc>
          <w:tcPr>
            <w:tcW w:type="dxa" w:w="1080"/>
          </w:tcPr>
          <w:p>
            <w:r>
              <w:t>Detection s</w:t>
            </w:r>
          </w:p>
        </w:tc>
      </w:tr>
      <w:tr>
        <w:tc>
          <w:tcPr>
            <w:tcW w:type="dxa" w:w="1080"/>
          </w:tcPr>
          <w:p>
            <w:r>
              <w:t>1</w:t>
            </w:r>
          </w:p>
        </w:tc>
        <w:tc>
          <w:tcPr>
            <w:tcW w:type="dxa" w:w="1080"/>
          </w:tcPr>
          <w:p>
            <w:r>
              <w:t>714.0</w:t>
            </w:r>
          </w:p>
        </w:tc>
        <w:tc>
          <w:tcPr>
            <w:tcW w:type="dxa" w:w="1080"/>
          </w:tcPr>
          <w:p>
            <w:r>
              <w:t>0.802</w:t>
            </w:r>
          </w:p>
        </w:tc>
        <w:tc>
          <w:tcPr>
            <w:tcW w:type="dxa" w:w="1080"/>
          </w:tcPr>
          <w:p>
            <w:r>
              <w:t>0.726</w:t>
            </w:r>
          </w:p>
        </w:tc>
        <w:tc>
          <w:tcPr>
            <w:tcW w:type="dxa" w:w="1080"/>
          </w:tcPr>
          <w:p>
            <w:r>
              <w:t>0.762</w:t>
            </w:r>
          </w:p>
        </w:tc>
        <w:tc>
          <w:tcPr>
            <w:tcW w:type="dxa" w:w="1080"/>
          </w:tcPr>
          <w:p>
            <w:r>
              <w:t>3.5</w:t>
            </w:r>
          </w:p>
        </w:tc>
        <w:tc>
          <w:tcPr>
            <w:tcW w:type="dxa" w:w="1080"/>
          </w:tcPr>
          <w:p>
            <w:r>
              <w:t>102.5</w:t>
            </w:r>
          </w:p>
        </w:tc>
        <w:tc>
          <w:tcPr>
            <w:tcW w:type="dxa" w:w="1080"/>
          </w:tcPr>
          <w:p>
            <w:r>
              <w:t>0.69</w:t>
            </w:r>
          </w:p>
        </w:tc>
      </w:tr>
      <w:tr>
        <w:tc>
          <w:tcPr>
            <w:tcW w:type="dxa" w:w="1080"/>
          </w:tcPr>
          <w:p>
            <w:r>
              <w:t>3</w:t>
            </w:r>
          </w:p>
        </w:tc>
        <w:tc>
          <w:tcPr>
            <w:tcW w:type="dxa" w:w="1080"/>
          </w:tcPr>
          <w:p>
            <w:r>
              <w:t>526.1</w:t>
            </w:r>
          </w:p>
        </w:tc>
        <w:tc>
          <w:tcPr>
            <w:tcW w:type="dxa" w:w="1080"/>
          </w:tcPr>
          <w:p>
            <w:r>
              <w:t>0.807</w:t>
            </w:r>
          </w:p>
        </w:tc>
        <w:tc>
          <w:tcPr>
            <w:tcW w:type="dxa" w:w="1080"/>
          </w:tcPr>
          <w:p>
            <w:r>
              <w:t>0.737</w:t>
            </w:r>
          </w:p>
        </w:tc>
        <w:tc>
          <w:tcPr>
            <w:tcW w:type="dxa" w:w="1080"/>
          </w:tcPr>
          <w:p>
            <w:r>
              <w:t>0.770</w:t>
            </w:r>
          </w:p>
        </w:tc>
        <w:tc>
          <w:tcPr>
            <w:tcW w:type="dxa" w:w="1080"/>
          </w:tcPr>
          <w:p>
            <w:r>
              <w:t>4.0</w:t>
            </w:r>
          </w:p>
        </w:tc>
        <w:tc>
          <w:tcPr>
            <w:tcW w:type="dxa" w:w="1080"/>
          </w:tcPr>
          <w:p>
            <w:r>
              <w:t>98.2</w:t>
            </w:r>
          </w:p>
        </w:tc>
        <w:tc>
          <w:tcPr>
            <w:tcW w:type="dxa" w:w="1080"/>
          </w:tcPr>
          <w:p>
            <w:r>
              <w:t>0.89</w:t>
            </w:r>
          </w:p>
        </w:tc>
      </w:tr>
      <w:tr>
        <w:tc>
          <w:tcPr>
            <w:tcW w:type="dxa" w:w="1080"/>
          </w:tcPr>
          <w:p>
            <w:r>
              <w:t>5</w:t>
            </w:r>
          </w:p>
        </w:tc>
        <w:tc>
          <w:tcPr>
            <w:tcW w:type="dxa" w:w="1080"/>
          </w:tcPr>
          <w:p>
            <w:r>
              <w:t>383.8</w:t>
            </w:r>
          </w:p>
        </w:tc>
        <w:tc>
          <w:tcPr>
            <w:tcW w:type="dxa" w:w="1080"/>
          </w:tcPr>
          <w:p>
            <w:r>
              <w:t>0.816</w:t>
            </w:r>
          </w:p>
        </w:tc>
        <w:tc>
          <w:tcPr>
            <w:tcW w:type="dxa" w:w="1080"/>
          </w:tcPr>
          <w:p>
            <w:r>
              <w:t>0.748</w:t>
            </w:r>
          </w:p>
        </w:tc>
        <w:tc>
          <w:tcPr>
            <w:tcW w:type="dxa" w:w="1080"/>
          </w:tcPr>
          <w:p>
            <w:r>
              <w:t>0.781</w:t>
            </w:r>
          </w:p>
        </w:tc>
        <w:tc>
          <w:tcPr>
            <w:tcW w:type="dxa" w:w="1080"/>
          </w:tcPr>
          <w:p>
            <w:r>
              <w:t>4.4</w:t>
            </w:r>
          </w:p>
        </w:tc>
        <w:tc>
          <w:tcPr>
            <w:tcW w:type="dxa" w:w="1080"/>
          </w:tcPr>
          <w:p>
            <w:r>
              <w:t>94.8</w:t>
            </w:r>
          </w:p>
        </w:tc>
        <w:tc>
          <w:tcPr>
            <w:tcW w:type="dxa" w:w="1080"/>
          </w:tcPr>
          <w:p>
            <w:r>
              <w:t>1.05</w:t>
            </w:r>
          </w:p>
        </w:tc>
      </w:tr>
      <w:tr>
        <w:tc>
          <w:tcPr>
            <w:tcW w:type="dxa" w:w="1080"/>
          </w:tcPr>
          <w:p>
            <w:r>
              <w:t>7</w:t>
            </w:r>
          </w:p>
        </w:tc>
        <w:tc>
          <w:tcPr>
            <w:tcW w:type="dxa" w:w="1080"/>
          </w:tcPr>
          <w:p>
            <w:r>
              <w:t>275.8</w:t>
            </w:r>
          </w:p>
        </w:tc>
        <w:tc>
          <w:tcPr>
            <w:tcW w:type="dxa" w:w="1080"/>
          </w:tcPr>
          <w:p>
            <w:r>
              <w:t>0.833</w:t>
            </w:r>
          </w:p>
        </w:tc>
        <w:tc>
          <w:tcPr>
            <w:tcW w:type="dxa" w:w="1080"/>
          </w:tcPr>
          <w:p>
            <w:r>
              <w:t>0.758</w:t>
            </w:r>
          </w:p>
        </w:tc>
        <w:tc>
          <w:tcPr>
            <w:tcW w:type="dxa" w:w="1080"/>
          </w:tcPr>
          <w:p>
            <w:r>
              <w:t>0.794</w:t>
            </w:r>
          </w:p>
        </w:tc>
        <w:tc>
          <w:tcPr>
            <w:tcW w:type="dxa" w:w="1080"/>
          </w:tcPr>
          <w:p>
            <w:r>
              <w:t>4.5</w:t>
            </w:r>
          </w:p>
        </w:tc>
        <w:tc>
          <w:tcPr>
            <w:tcW w:type="dxa" w:w="1080"/>
          </w:tcPr>
          <w:p>
            <w:r>
              <w:t>92.2</w:t>
            </w:r>
          </w:p>
        </w:tc>
        <w:tc>
          <w:tcPr>
            <w:tcW w:type="dxa" w:w="1080"/>
          </w:tcPr>
          <w:p>
            <w:r>
              <w:t>1.51</w:t>
            </w:r>
          </w:p>
        </w:tc>
      </w:tr>
    </w:tbl>
    <w:p>
      <w:r>
        <w:t>Model: accurate</w:t>
      </w:r>
    </w:p>
    <w:tbl>
      <w:tblPr>
        <w:tblStyle w:val="LightShading-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N</w:t>
            </w:r>
          </w:p>
        </w:tc>
        <w:tc>
          <w:tcPr>
            <w:tcW w:type="dxa" w:w="1080"/>
          </w:tcPr>
          <w:p>
            <w:r>
              <w:t>False-alarm events/h</w:t>
            </w:r>
          </w:p>
        </w:tc>
        <w:tc>
          <w:tcPr>
            <w:tcW w:type="dxa" w:w="1080"/>
          </w:tcPr>
          <w:p>
            <w:r>
              <w:t>Precision</w:t>
            </w:r>
          </w:p>
        </w:tc>
        <w:tc>
          <w:tcPr>
            <w:tcW w:type="dxa" w:w="1080"/>
          </w:tcPr>
          <w:p>
            <w:r>
              <w:t>Recall</w:t>
            </w:r>
          </w:p>
        </w:tc>
        <w:tc>
          <w:tcPr>
            <w:tcW w:type="dxa" w:w="1080"/>
          </w:tcPr>
          <w:p>
            <w:r>
              <w:t>F1</w:t>
            </w:r>
          </w:p>
        </w:tc>
        <w:tc>
          <w:tcPr>
            <w:tcW w:type="dxa" w:w="1080"/>
          </w:tcPr>
          <w:p>
            <w:r>
              <w:t>Scenario FP</w:t>
            </w:r>
          </w:p>
        </w:tc>
        <w:tc>
          <w:tcPr>
            <w:tcW w:type="dxa" w:w="1080"/>
          </w:tcPr>
          <w:p>
            <w:r>
              <w:t>Scenario FN</w:t>
            </w:r>
          </w:p>
        </w:tc>
        <w:tc>
          <w:tcPr>
            <w:tcW w:type="dxa" w:w="1080"/>
          </w:tcPr>
          <w:p>
            <w:r>
              <w:t>Detection s</w:t>
            </w:r>
          </w:p>
        </w:tc>
      </w:tr>
      <w:tr>
        <w:tc>
          <w:tcPr>
            <w:tcW w:type="dxa" w:w="1080"/>
          </w:tcPr>
          <w:p>
            <w:r>
              <w:t>1</w:t>
            </w:r>
          </w:p>
        </w:tc>
        <w:tc>
          <w:tcPr>
            <w:tcW w:type="dxa" w:w="1080"/>
          </w:tcPr>
          <w:p>
            <w:r>
              <w:t>142.0</w:t>
            </w:r>
          </w:p>
        </w:tc>
        <w:tc>
          <w:tcPr>
            <w:tcW w:type="dxa" w:w="1080"/>
          </w:tcPr>
          <w:p>
            <w:r>
              <w:t>0.924</w:t>
            </w:r>
          </w:p>
        </w:tc>
        <w:tc>
          <w:tcPr>
            <w:tcW w:type="dxa" w:w="1080"/>
          </w:tcPr>
          <w:p>
            <w:r>
              <w:t>0.821</w:t>
            </w:r>
          </w:p>
        </w:tc>
        <w:tc>
          <w:tcPr>
            <w:tcW w:type="dxa" w:w="1080"/>
          </w:tcPr>
          <w:p>
            <w:r>
              <w:t>0.869</w:t>
            </w:r>
          </w:p>
        </w:tc>
        <w:tc>
          <w:tcPr>
            <w:tcW w:type="dxa" w:w="1080"/>
          </w:tcPr>
          <w:p>
            <w:r>
              <w:t>7.0</w:t>
            </w:r>
          </w:p>
        </w:tc>
        <w:tc>
          <w:tcPr>
            <w:tcW w:type="dxa" w:w="1080"/>
          </w:tcPr>
          <w:p>
            <w:r>
              <w:t>52.8</w:t>
            </w:r>
          </w:p>
        </w:tc>
        <w:tc>
          <w:tcPr>
            <w:tcW w:type="dxa" w:w="1080"/>
          </w:tcPr>
          <w:p>
            <w:r>
              <w:t>2.87</w:t>
            </w:r>
          </w:p>
        </w:tc>
      </w:tr>
      <w:tr>
        <w:tc>
          <w:tcPr>
            <w:tcW w:type="dxa" w:w="1080"/>
          </w:tcPr>
          <w:p>
            <w:r>
              <w:t>3</w:t>
            </w:r>
          </w:p>
        </w:tc>
        <w:tc>
          <w:tcPr>
            <w:tcW w:type="dxa" w:w="1080"/>
          </w:tcPr>
          <w:p>
            <w:r>
              <w:t>98.5</w:t>
            </w:r>
          </w:p>
        </w:tc>
        <w:tc>
          <w:tcPr>
            <w:tcW w:type="dxa" w:w="1080"/>
          </w:tcPr>
          <w:p>
            <w:r>
              <w:t>0.924</w:t>
            </w:r>
          </w:p>
        </w:tc>
        <w:tc>
          <w:tcPr>
            <w:tcW w:type="dxa" w:w="1080"/>
          </w:tcPr>
          <w:p>
            <w:r>
              <w:t>0.822</w:t>
            </w:r>
          </w:p>
        </w:tc>
        <w:tc>
          <w:tcPr>
            <w:tcW w:type="dxa" w:w="1080"/>
          </w:tcPr>
          <w:p>
            <w:r>
              <w:t>0.870</w:t>
            </w:r>
          </w:p>
        </w:tc>
        <w:tc>
          <w:tcPr>
            <w:tcW w:type="dxa" w:w="1080"/>
          </w:tcPr>
          <w:p>
            <w:r>
              <w:t>7.9</w:t>
            </w:r>
          </w:p>
        </w:tc>
        <w:tc>
          <w:tcPr>
            <w:tcW w:type="dxa" w:w="1080"/>
          </w:tcPr>
          <w:p>
            <w:r>
              <w:t>52.8</w:t>
            </w:r>
          </w:p>
        </w:tc>
        <w:tc>
          <w:tcPr>
            <w:tcW w:type="dxa" w:w="1080"/>
          </w:tcPr>
          <w:p>
            <w:r>
              <w:t>3.07</w:t>
            </w:r>
          </w:p>
        </w:tc>
      </w:tr>
      <w:tr>
        <w:tc>
          <w:tcPr>
            <w:tcW w:type="dxa" w:w="1080"/>
          </w:tcPr>
          <w:p>
            <w:r>
              <w:t>5</w:t>
            </w:r>
          </w:p>
        </w:tc>
        <w:tc>
          <w:tcPr>
            <w:tcW w:type="dxa" w:w="1080"/>
          </w:tcPr>
          <w:p>
            <w:r>
              <w:t>80.7</w:t>
            </w:r>
          </w:p>
        </w:tc>
        <w:tc>
          <w:tcPr>
            <w:tcW w:type="dxa" w:w="1080"/>
          </w:tcPr>
          <w:p>
            <w:r>
              <w:t>0.926</w:t>
            </w:r>
          </w:p>
        </w:tc>
        <w:tc>
          <w:tcPr>
            <w:tcW w:type="dxa" w:w="1080"/>
          </w:tcPr>
          <w:p>
            <w:r>
              <w:t>0.822</w:t>
            </w:r>
          </w:p>
        </w:tc>
        <w:tc>
          <w:tcPr>
            <w:tcW w:type="dxa" w:w="1080"/>
          </w:tcPr>
          <w:p>
            <w:r>
              <w:t>0.871</w:t>
            </w:r>
          </w:p>
        </w:tc>
        <w:tc>
          <w:tcPr>
            <w:tcW w:type="dxa" w:w="1080"/>
          </w:tcPr>
          <w:p>
            <w:r>
              <w:t>8.8</w:t>
            </w:r>
          </w:p>
        </w:tc>
        <w:tc>
          <w:tcPr>
            <w:tcW w:type="dxa" w:w="1080"/>
          </w:tcPr>
          <w:p>
            <w:r>
              <w:t>53.2</w:t>
            </w:r>
          </w:p>
        </w:tc>
        <w:tc>
          <w:tcPr>
            <w:tcW w:type="dxa" w:w="1080"/>
          </w:tcPr>
          <w:p>
            <w:r>
              <w:t>3.27</w:t>
            </w:r>
          </w:p>
        </w:tc>
      </w:tr>
      <w:tr>
        <w:tc>
          <w:tcPr>
            <w:tcW w:type="dxa" w:w="1080"/>
          </w:tcPr>
          <w:p>
            <w:r>
              <w:t>7</w:t>
            </w:r>
          </w:p>
        </w:tc>
        <w:tc>
          <w:tcPr>
            <w:tcW w:type="dxa" w:w="1080"/>
          </w:tcPr>
          <w:p>
            <w:r>
              <w:t>67.7</w:t>
            </w:r>
          </w:p>
        </w:tc>
        <w:tc>
          <w:tcPr>
            <w:tcW w:type="dxa" w:w="1080"/>
          </w:tcPr>
          <w:p>
            <w:r>
              <w:t>0.927</w:t>
            </w:r>
          </w:p>
        </w:tc>
        <w:tc>
          <w:tcPr>
            <w:tcW w:type="dxa" w:w="1080"/>
          </w:tcPr>
          <w:p>
            <w:r>
              <w:t>0.822</w:t>
            </w:r>
          </w:p>
        </w:tc>
        <w:tc>
          <w:tcPr>
            <w:tcW w:type="dxa" w:w="1080"/>
          </w:tcPr>
          <w:p>
            <w:r>
              <w:t>0.872</w:t>
            </w:r>
          </w:p>
        </w:tc>
        <w:tc>
          <w:tcPr>
            <w:tcW w:type="dxa" w:w="1080"/>
          </w:tcPr>
          <w:p>
            <w:r>
              <w:t>9.4</w:t>
            </w:r>
          </w:p>
        </w:tc>
        <w:tc>
          <w:tcPr>
            <w:tcW w:type="dxa" w:w="1080"/>
          </w:tcPr>
          <w:p>
            <w:r>
              <w:t>53.2</w:t>
            </w:r>
          </w:p>
        </w:tc>
        <w:tc>
          <w:tcPr>
            <w:tcW w:type="dxa" w:w="1080"/>
          </w:tcPr>
          <w:p>
            <w:r>
              <w:t>3.47</w:t>
            </w:r>
          </w:p>
        </w:tc>
      </w:tr>
    </w:tbl>
    <w:p>
      <w:r>
        <w:t>Model: dual</w:t>
      </w:r>
    </w:p>
    <w:tbl>
      <w:tblPr>
        <w:tblStyle w:val="LightShading-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N</w:t>
            </w:r>
          </w:p>
        </w:tc>
        <w:tc>
          <w:tcPr>
            <w:tcW w:type="dxa" w:w="1080"/>
          </w:tcPr>
          <w:p>
            <w:r>
              <w:t>False-alarm events/h</w:t>
            </w:r>
          </w:p>
        </w:tc>
        <w:tc>
          <w:tcPr>
            <w:tcW w:type="dxa" w:w="1080"/>
          </w:tcPr>
          <w:p>
            <w:r>
              <w:t>Precision</w:t>
            </w:r>
          </w:p>
        </w:tc>
        <w:tc>
          <w:tcPr>
            <w:tcW w:type="dxa" w:w="1080"/>
          </w:tcPr>
          <w:p>
            <w:r>
              <w:t>Recall</w:t>
            </w:r>
          </w:p>
        </w:tc>
        <w:tc>
          <w:tcPr>
            <w:tcW w:type="dxa" w:w="1080"/>
          </w:tcPr>
          <w:p>
            <w:r>
              <w:t>F1</w:t>
            </w:r>
          </w:p>
        </w:tc>
        <w:tc>
          <w:tcPr>
            <w:tcW w:type="dxa" w:w="1080"/>
          </w:tcPr>
          <w:p>
            <w:r>
              <w:t>Scenario FP</w:t>
            </w:r>
          </w:p>
        </w:tc>
        <w:tc>
          <w:tcPr>
            <w:tcW w:type="dxa" w:w="1080"/>
          </w:tcPr>
          <w:p>
            <w:r>
              <w:t>Scenario FN</w:t>
            </w:r>
          </w:p>
        </w:tc>
        <w:tc>
          <w:tcPr>
            <w:tcW w:type="dxa" w:w="1080"/>
          </w:tcPr>
          <w:p>
            <w:r>
              <w:t>Detection s</w:t>
            </w:r>
          </w:p>
        </w:tc>
      </w:tr>
      <w:tr>
        <w:tc>
          <w:tcPr>
            <w:tcW w:type="dxa" w:w="1080"/>
          </w:tcPr>
          <w:p>
            <w:r>
              <w:t>1</w:t>
            </w:r>
          </w:p>
        </w:tc>
        <w:tc>
          <w:tcPr>
            <w:tcW w:type="dxa" w:w="1080"/>
          </w:tcPr>
          <w:p>
            <w:r>
              <w:t>401.1</w:t>
            </w:r>
          </w:p>
        </w:tc>
        <w:tc>
          <w:tcPr>
            <w:tcW w:type="dxa" w:w="1080"/>
          </w:tcPr>
          <w:p>
            <w:r>
              <w:t>0.672</w:t>
            </w:r>
          </w:p>
        </w:tc>
        <w:tc>
          <w:tcPr>
            <w:tcW w:type="dxa" w:w="1080"/>
          </w:tcPr>
          <w:p>
            <w:r>
              <w:t>0.892</w:t>
            </w:r>
          </w:p>
        </w:tc>
        <w:tc>
          <w:tcPr>
            <w:tcW w:type="dxa" w:w="1080"/>
          </w:tcPr>
          <w:p>
            <w:r>
              <w:t>0.766</w:t>
            </w:r>
          </w:p>
        </w:tc>
        <w:tc>
          <w:tcPr>
            <w:tcW w:type="dxa" w:w="1080"/>
          </w:tcPr>
          <w:p>
            <w:r>
              <w:t>14.2</w:t>
            </w:r>
          </w:p>
        </w:tc>
        <w:tc>
          <w:tcPr>
            <w:tcW w:type="dxa" w:w="1080"/>
          </w:tcPr>
          <w:p>
            <w:r>
              <w:t>19.4</w:t>
            </w:r>
          </w:p>
        </w:tc>
        <w:tc>
          <w:tcPr>
            <w:tcW w:type="dxa" w:w="1080"/>
          </w:tcPr>
          <w:p>
            <w:r>
              <w:t>0.51</w:t>
            </w:r>
          </w:p>
        </w:tc>
      </w:tr>
      <w:tr>
        <w:tc>
          <w:tcPr>
            <w:tcW w:type="dxa" w:w="1080"/>
          </w:tcPr>
          <w:p>
            <w:r>
              <w:t>3</w:t>
            </w:r>
          </w:p>
        </w:tc>
        <w:tc>
          <w:tcPr>
            <w:tcW w:type="dxa" w:w="1080"/>
          </w:tcPr>
          <w:p>
            <w:r>
              <w:t>359.4</w:t>
            </w:r>
          </w:p>
        </w:tc>
        <w:tc>
          <w:tcPr>
            <w:tcW w:type="dxa" w:w="1080"/>
          </w:tcPr>
          <w:p>
            <w:r>
              <w:t>0.690</w:t>
            </w:r>
          </w:p>
        </w:tc>
        <w:tc>
          <w:tcPr>
            <w:tcW w:type="dxa" w:w="1080"/>
          </w:tcPr>
          <w:p>
            <w:r>
              <w:t>0.885</w:t>
            </w:r>
          </w:p>
        </w:tc>
        <w:tc>
          <w:tcPr>
            <w:tcW w:type="dxa" w:w="1080"/>
          </w:tcPr>
          <w:p>
            <w:r>
              <w:t>0.776</w:t>
            </w:r>
          </w:p>
        </w:tc>
        <w:tc>
          <w:tcPr>
            <w:tcW w:type="dxa" w:w="1080"/>
          </w:tcPr>
          <w:p>
            <w:r>
              <w:t>14.2</w:t>
            </w:r>
          </w:p>
        </w:tc>
        <w:tc>
          <w:tcPr>
            <w:tcW w:type="dxa" w:w="1080"/>
          </w:tcPr>
          <w:p>
            <w:r>
              <w:t>20.6</w:t>
            </w:r>
          </w:p>
        </w:tc>
        <w:tc>
          <w:tcPr>
            <w:tcW w:type="dxa" w:w="1080"/>
          </w:tcPr>
          <w:p>
            <w:r>
              <w:t>0.71</w:t>
            </w:r>
          </w:p>
        </w:tc>
      </w:tr>
      <w:tr>
        <w:tc>
          <w:tcPr>
            <w:tcW w:type="dxa" w:w="1080"/>
          </w:tcPr>
          <w:p>
            <w:r>
              <w:t>5</w:t>
            </w:r>
          </w:p>
        </w:tc>
        <w:tc>
          <w:tcPr>
            <w:tcW w:type="dxa" w:w="1080"/>
          </w:tcPr>
          <w:p>
            <w:r>
              <w:t>310.0</w:t>
            </w:r>
          </w:p>
        </w:tc>
        <w:tc>
          <w:tcPr>
            <w:tcW w:type="dxa" w:w="1080"/>
          </w:tcPr>
          <w:p>
            <w:r>
              <w:t>0.716</w:t>
            </w:r>
          </w:p>
        </w:tc>
        <w:tc>
          <w:tcPr>
            <w:tcW w:type="dxa" w:w="1080"/>
          </w:tcPr>
          <w:p>
            <w:r>
              <w:t>0.878</w:t>
            </w:r>
          </w:p>
        </w:tc>
        <w:tc>
          <w:tcPr>
            <w:tcW w:type="dxa" w:w="1080"/>
          </w:tcPr>
          <w:p>
            <w:r>
              <w:t>0.789</w:t>
            </w:r>
          </w:p>
        </w:tc>
        <w:tc>
          <w:tcPr>
            <w:tcW w:type="dxa" w:w="1080"/>
          </w:tcPr>
          <w:p>
            <w:r>
              <w:t>11.9</w:t>
            </w:r>
          </w:p>
        </w:tc>
        <w:tc>
          <w:tcPr>
            <w:tcW w:type="dxa" w:w="1080"/>
          </w:tcPr>
          <w:p>
            <w:r>
              <w:t>26.6</w:t>
            </w:r>
          </w:p>
        </w:tc>
        <w:tc>
          <w:tcPr>
            <w:tcW w:type="dxa" w:w="1080"/>
          </w:tcPr>
          <w:p>
            <w:r>
              <w:t>1.05</w:t>
            </w:r>
          </w:p>
        </w:tc>
      </w:tr>
      <w:tr>
        <w:tc>
          <w:tcPr>
            <w:tcW w:type="dxa" w:w="1080"/>
          </w:tcPr>
          <w:p>
            <w:r>
              <w:t>7</w:t>
            </w:r>
          </w:p>
        </w:tc>
        <w:tc>
          <w:tcPr>
            <w:tcW w:type="dxa" w:w="1080"/>
          </w:tcPr>
          <w:p>
            <w:r>
              <w:t>253.7</w:t>
            </w:r>
          </w:p>
        </w:tc>
        <w:tc>
          <w:tcPr>
            <w:tcW w:type="dxa" w:w="1080"/>
          </w:tcPr>
          <w:p>
            <w:r>
              <w:t>0.750</w:t>
            </w:r>
          </w:p>
        </w:tc>
        <w:tc>
          <w:tcPr>
            <w:tcW w:type="dxa" w:w="1080"/>
          </w:tcPr>
          <w:p>
            <w:r>
              <w:t>0.867</w:t>
            </w:r>
          </w:p>
        </w:tc>
        <w:tc>
          <w:tcPr>
            <w:tcW w:type="dxa" w:w="1080"/>
          </w:tcPr>
          <w:p>
            <w:r>
              <w:t>0.804</w:t>
            </w:r>
          </w:p>
        </w:tc>
        <w:tc>
          <w:tcPr>
            <w:tcW w:type="dxa" w:w="1080"/>
          </w:tcPr>
          <w:p>
            <w:r>
              <w:t>10.6</w:t>
            </w:r>
          </w:p>
        </w:tc>
        <w:tc>
          <w:tcPr>
            <w:tcW w:type="dxa" w:w="1080"/>
          </w:tcPr>
          <w:p>
            <w:r>
              <w:t>30.9</w:t>
            </w:r>
          </w:p>
        </w:tc>
        <w:tc>
          <w:tcPr>
            <w:tcW w:type="dxa" w:w="1080"/>
          </w:tcPr>
          <w:p>
            <w:r>
              <w:t>1.51</w:t>
            </w:r>
          </w:p>
        </w:tc>
      </w:tr>
    </w:tbl>
    <w:p>
      <w:pPr>
        <w:pStyle w:val="Heading2"/>
      </w:pPr>
      <w:r>
        <w:t>3.2 sklearn sidewalk smoothing</w:t>
      </w:r>
    </w:p>
    <w:p>
      <w:r>
        <w:t>Model: quick</w:t>
      </w:r>
    </w:p>
    <w:tbl>
      <w:tblPr>
        <w:tblStyle w:val="LightShading-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N</w:t>
            </w:r>
          </w:p>
        </w:tc>
        <w:tc>
          <w:tcPr>
            <w:tcW w:type="dxa" w:w="1080"/>
          </w:tcPr>
          <w:p>
            <w:r>
              <w:t>False-alarm events/h</w:t>
            </w:r>
          </w:p>
        </w:tc>
        <w:tc>
          <w:tcPr>
            <w:tcW w:type="dxa" w:w="1080"/>
          </w:tcPr>
          <w:p>
            <w:r>
              <w:t>Precision</w:t>
            </w:r>
          </w:p>
        </w:tc>
        <w:tc>
          <w:tcPr>
            <w:tcW w:type="dxa" w:w="1080"/>
          </w:tcPr>
          <w:p>
            <w:r>
              <w:t>Recall</w:t>
            </w:r>
          </w:p>
        </w:tc>
        <w:tc>
          <w:tcPr>
            <w:tcW w:type="dxa" w:w="1080"/>
          </w:tcPr>
          <w:p>
            <w:r>
              <w:t>F1</w:t>
            </w:r>
          </w:p>
        </w:tc>
        <w:tc>
          <w:tcPr>
            <w:tcW w:type="dxa" w:w="1080"/>
          </w:tcPr>
          <w:p>
            <w:r>
              <w:t>Scenario FP</w:t>
            </w:r>
          </w:p>
        </w:tc>
        <w:tc>
          <w:tcPr>
            <w:tcW w:type="dxa" w:w="1080"/>
          </w:tcPr>
          <w:p>
            <w:r>
              <w:t>Scenario FN</w:t>
            </w:r>
          </w:p>
        </w:tc>
        <w:tc>
          <w:tcPr>
            <w:tcW w:type="dxa" w:w="1080"/>
          </w:tcPr>
          <w:p>
            <w:r>
              <w:t>Detection s</w:t>
            </w:r>
          </w:p>
        </w:tc>
      </w:tr>
      <w:tr>
        <w:tc>
          <w:tcPr>
            <w:tcW w:type="dxa" w:w="1080"/>
          </w:tcPr>
          <w:p>
            <w:r>
              <w:t>1</w:t>
            </w:r>
          </w:p>
        </w:tc>
        <w:tc>
          <w:tcPr>
            <w:tcW w:type="dxa" w:w="1080"/>
          </w:tcPr>
          <w:p>
            <w:r>
              <w:t>730.2</w:t>
            </w:r>
          </w:p>
        </w:tc>
        <w:tc>
          <w:tcPr>
            <w:tcW w:type="dxa" w:w="1080"/>
          </w:tcPr>
          <w:p>
            <w:r>
              <w:t>0.798</w:t>
            </w:r>
          </w:p>
        </w:tc>
        <w:tc>
          <w:tcPr>
            <w:tcW w:type="dxa" w:w="1080"/>
          </w:tcPr>
          <w:p>
            <w:r>
              <w:t>0.695</w:t>
            </w:r>
          </w:p>
        </w:tc>
        <w:tc>
          <w:tcPr>
            <w:tcW w:type="dxa" w:w="1080"/>
          </w:tcPr>
          <w:p>
            <w:r>
              <w:t>0.743</w:t>
            </w:r>
          </w:p>
        </w:tc>
        <w:tc>
          <w:tcPr>
            <w:tcW w:type="dxa" w:w="1080"/>
          </w:tcPr>
          <w:p>
            <w:r>
              <w:t>4.7</w:t>
            </w:r>
          </w:p>
        </w:tc>
        <w:tc>
          <w:tcPr>
            <w:tcW w:type="dxa" w:w="1080"/>
          </w:tcPr>
          <w:p>
            <w:r>
              <w:t>91.5</w:t>
            </w:r>
          </w:p>
        </w:tc>
        <w:tc>
          <w:tcPr>
            <w:tcW w:type="dxa" w:w="1080"/>
          </w:tcPr>
          <w:p>
            <w:r>
              <w:t>0.40</w:t>
            </w:r>
          </w:p>
        </w:tc>
      </w:tr>
      <w:tr>
        <w:tc>
          <w:tcPr>
            <w:tcW w:type="dxa" w:w="1080"/>
          </w:tcPr>
          <w:p>
            <w:r>
              <w:t>3</w:t>
            </w:r>
          </w:p>
        </w:tc>
        <w:tc>
          <w:tcPr>
            <w:tcW w:type="dxa" w:w="1080"/>
          </w:tcPr>
          <w:p>
            <w:r>
              <w:t>516.0</w:t>
            </w:r>
          </w:p>
        </w:tc>
        <w:tc>
          <w:tcPr>
            <w:tcW w:type="dxa" w:w="1080"/>
          </w:tcPr>
          <w:p>
            <w:r>
              <w:t>0.804</w:t>
            </w:r>
          </w:p>
        </w:tc>
        <w:tc>
          <w:tcPr>
            <w:tcW w:type="dxa" w:w="1080"/>
          </w:tcPr>
          <w:p>
            <w:r>
              <w:t>0.711</w:t>
            </w:r>
          </w:p>
        </w:tc>
        <w:tc>
          <w:tcPr>
            <w:tcW w:type="dxa" w:w="1080"/>
          </w:tcPr>
          <w:p>
            <w:r>
              <w:t>0.755</w:t>
            </w:r>
          </w:p>
        </w:tc>
        <w:tc>
          <w:tcPr>
            <w:tcW w:type="dxa" w:w="1080"/>
          </w:tcPr>
          <w:p>
            <w:r>
              <w:t>5.5</w:t>
            </w:r>
          </w:p>
        </w:tc>
        <w:tc>
          <w:tcPr>
            <w:tcW w:type="dxa" w:w="1080"/>
          </w:tcPr>
          <w:p>
            <w:r>
              <w:t>87.4</w:t>
            </w:r>
          </w:p>
        </w:tc>
        <w:tc>
          <w:tcPr>
            <w:tcW w:type="dxa" w:w="1080"/>
          </w:tcPr>
          <w:p>
            <w:r>
              <w:t>0.60</w:t>
            </w:r>
          </w:p>
        </w:tc>
      </w:tr>
      <w:tr>
        <w:tc>
          <w:tcPr>
            <w:tcW w:type="dxa" w:w="1080"/>
          </w:tcPr>
          <w:p>
            <w:r>
              <w:t>5</w:t>
            </w:r>
          </w:p>
        </w:tc>
        <w:tc>
          <w:tcPr>
            <w:tcW w:type="dxa" w:w="1080"/>
          </w:tcPr>
          <w:p>
            <w:r>
              <w:t>417.0</w:t>
            </w:r>
          </w:p>
        </w:tc>
        <w:tc>
          <w:tcPr>
            <w:tcW w:type="dxa" w:w="1080"/>
          </w:tcPr>
          <w:p>
            <w:r>
              <w:t>0.811</w:t>
            </w:r>
          </w:p>
        </w:tc>
        <w:tc>
          <w:tcPr>
            <w:tcW w:type="dxa" w:w="1080"/>
          </w:tcPr>
          <w:p>
            <w:r>
              <w:t>0.724</w:t>
            </w:r>
          </w:p>
        </w:tc>
        <w:tc>
          <w:tcPr>
            <w:tcW w:type="dxa" w:w="1080"/>
          </w:tcPr>
          <w:p>
            <w:r>
              <w:t>0.765</w:t>
            </w:r>
          </w:p>
        </w:tc>
        <w:tc>
          <w:tcPr>
            <w:tcW w:type="dxa" w:w="1080"/>
          </w:tcPr>
          <w:p>
            <w:r>
              <w:t>5.8</w:t>
            </w:r>
          </w:p>
        </w:tc>
        <w:tc>
          <w:tcPr>
            <w:tcW w:type="dxa" w:w="1080"/>
          </w:tcPr>
          <w:p>
            <w:r>
              <w:t>83.1</w:t>
            </w:r>
          </w:p>
        </w:tc>
        <w:tc>
          <w:tcPr>
            <w:tcW w:type="dxa" w:w="1080"/>
          </w:tcPr>
          <w:p>
            <w:r>
              <w:t>0.80</w:t>
            </w:r>
          </w:p>
        </w:tc>
      </w:tr>
      <w:tr>
        <w:tc>
          <w:tcPr>
            <w:tcW w:type="dxa" w:w="1080"/>
          </w:tcPr>
          <w:p>
            <w:r>
              <w:t>7</w:t>
            </w:r>
          </w:p>
        </w:tc>
        <w:tc>
          <w:tcPr>
            <w:tcW w:type="dxa" w:w="1080"/>
          </w:tcPr>
          <w:p>
            <w:r>
              <w:t>347.2</w:t>
            </w:r>
          </w:p>
        </w:tc>
        <w:tc>
          <w:tcPr>
            <w:tcW w:type="dxa" w:w="1080"/>
          </w:tcPr>
          <w:p>
            <w:r>
              <w:t>0.817</w:t>
            </w:r>
          </w:p>
        </w:tc>
        <w:tc>
          <w:tcPr>
            <w:tcW w:type="dxa" w:w="1080"/>
          </w:tcPr>
          <w:p>
            <w:r>
              <w:t>0.737</w:t>
            </w:r>
          </w:p>
        </w:tc>
        <w:tc>
          <w:tcPr>
            <w:tcW w:type="dxa" w:w="1080"/>
          </w:tcPr>
          <w:p>
            <w:r>
              <w:t>0.775</w:t>
            </w:r>
          </w:p>
        </w:tc>
        <w:tc>
          <w:tcPr>
            <w:tcW w:type="dxa" w:w="1080"/>
          </w:tcPr>
          <w:p>
            <w:r>
              <w:t>6.5</w:t>
            </w:r>
          </w:p>
        </w:tc>
        <w:tc>
          <w:tcPr>
            <w:tcW w:type="dxa" w:w="1080"/>
          </w:tcPr>
          <w:p>
            <w:r>
              <w:t>78.3</w:t>
            </w:r>
          </w:p>
        </w:tc>
        <w:tc>
          <w:tcPr>
            <w:tcW w:type="dxa" w:w="1080"/>
          </w:tcPr>
          <w:p>
            <w:r>
              <w:t>1.02</w:t>
            </w:r>
          </w:p>
        </w:tc>
      </w:tr>
      <w:tr>
        <w:tc>
          <w:tcPr>
            <w:tcW w:type="dxa" w:w="1080"/>
          </w:tcPr>
          <w:p>
            <w:r>
              <w:t>9</w:t>
            </w:r>
          </w:p>
        </w:tc>
        <w:tc>
          <w:tcPr>
            <w:tcW w:type="dxa" w:w="1080"/>
          </w:tcPr>
          <w:p>
            <w:r>
              <w:t>195.6</w:t>
            </w:r>
          </w:p>
        </w:tc>
        <w:tc>
          <w:tcPr>
            <w:tcW w:type="dxa" w:w="1080"/>
          </w:tcPr>
          <w:p>
            <w:r>
              <w:t>0.864</w:t>
            </w:r>
          </w:p>
        </w:tc>
        <w:tc>
          <w:tcPr>
            <w:tcW w:type="dxa" w:w="1080"/>
          </w:tcPr>
          <w:p>
            <w:r>
              <w:t>0.737</w:t>
            </w:r>
          </w:p>
        </w:tc>
        <w:tc>
          <w:tcPr>
            <w:tcW w:type="dxa" w:w="1080"/>
          </w:tcPr>
          <w:p>
            <w:r>
              <w:t>0.796</w:t>
            </w:r>
          </w:p>
        </w:tc>
        <w:tc>
          <w:tcPr>
            <w:tcW w:type="dxa" w:w="1080"/>
          </w:tcPr>
          <w:p>
            <w:r>
              <w:t>5.8</w:t>
            </w:r>
          </w:p>
        </w:tc>
        <w:tc>
          <w:tcPr>
            <w:tcW w:type="dxa" w:w="1080"/>
          </w:tcPr>
          <w:p>
            <w:r>
              <w:t>77.5</w:t>
            </w:r>
          </w:p>
        </w:tc>
        <w:tc>
          <w:tcPr>
            <w:tcW w:type="dxa" w:w="1080"/>
          </w:tcPr>
          <w:p>
            <w:r>
              <w:t>1.31</w:t>
            </w:r>
          </w:p>
        </w:tc>
      </w:tr>
      <w:tr>
        <w:tc>
          <w:tcPr>
            <w:tcW w:type="dxa" w:w="1080"/>
          </w:tcPr>
          <w:p>
            <w:r>
              <w:t>11</w:t>
            </w:r>
          </w:p>
        </w:tc>
        <w:tc>
          <w:tcPr>
            <w:tcW w:type="dxa" w:w="1080"/>
          </w:tcPr>
          <w:p>
            <w:r>
              <w:t>173.6</w:t>
            </w:r>
          </w:p>
        </w:tc>
        <w:tc>
          <w:tcPr>
            <w:tcW w:type="dxa" w:w="1080"/>
          </w:tcPr>
          <w:p>
            <w:r>
              <w:t>0.871</w:t>
            </w:r>
          </w:p>
        </w:tc>
        <w:tc>
          <w:tcPr>
            <w:tcW w:type="dxa" w:w="1080"/>
          </w:tcPr>
          <w:p>
            <w:r>
              <w:t>0.745</w:t>
            </w:r>
          </w:p>
        </w:tc>
        <w:tc>
          <w:tcPr>
            <w:tcW w:type="dxa" w:w="1080"/>
          </w:tcPr>
          <w:p>
            <w:r>
              <w:t>0.803</w:t>
            </w:r>
          </w:p>
        </w:tc>
        <w:tc>
          <w:tcPr>
            <w:tcW w:type="dxa" w:w="1080"/>
          </w:tcPr>
          <w:p>
            <w:r>
              <w:t>6.5</w:t>
            </w:r>
          </w:p>
        </w:tc>
        <w:tc>
          <w:tcPr>
            <w:tcW w:type="dxa" w:w="1080"/>
          </w:tcPr>
          <w:p>
            <w:r>
              <w:t>75.0</w:t>
            </w:r>
          </w:p>
        </w:tc>
        <w:tc>
          <w:tcPr>
            <w:tcW w:type="dxa" w:w="1080"/>
          </w:tcPr>
          <w:p>
            <w:r>
              <w:t>1.96</w:t>
            </w:r>
          </w:p>
        </w:tc>
      </w:tr>
    </w:tbl>
    <w:p>
      <w:r>
        <w:t>Model: accurate</w:t>
      </w:r>
    </w:p>
    <w:tbl>
      <w:tblPr>
        <w:tblStyle w:val="LightShading-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N</w:t>
            </w:r>
          </w:p>
        </w:tc>
        <w:tc>
          <w:tcPr>
            <w:tcW w:type="dxa" w:w="1080"/>
          </w:tcPr>
          <w:p>
            <w:r>
              <w:t>False-alarm events/h</w:t>
            </w:r>
          </w:p>
        </w:tc>
        <w:tc>
          <w:tcPr>
            <w:tcW w:type="dxa" w:w="1080"/>
          </w:tcPr>
          <w:p>
            <w:r>
              <w:t>Precision</w:t>
            </w:r>
          </w:p>
        </w:tc>
        <w:tc>
          <w:tcPr>
            <w:tcW w:type="dxa" w:w="1080"/>
          </w:tcPr>
          <w:p>
            <w:r>
              <w:t>Recall</w:t>
            </w:r>
          </w:p>
        </w:tc>
        <w:tc>
          <w:tcPr>
            <w:tcW w:type="dxa" w:w="1080"/>
          </w:tcPr>
          <w:p>
            <w:r>
              <w:t>F1</w:t>
            </w:r>
          </w:p>
        </w:tc>
        <w:tc>
          <w:tcPr>
            <w:tcW w:type="dxa" w:w="1080"/>
          </w:tcPr>
          <w:p>
            <w:r>
              <w:t>Scenario FP</w:t>
            </w:r>
          </w:p>
        </w:tc>
        <w:tc>
          <w:tcPr>
            <w:tcW w:type="dxa" w:w="1080"/>
          </w:tcPr>
          <w:p>
            <w:r>
              <w:t>Scenario FN</w:t>
            </w:r>
          </w:p>
        </w:tc>
        <w:tc>
          <w:tcPr>
            <w:tcW w:type="dxa" w:w="1080"/>
          </w:tcPr>
          <w:p>
            <w:r>
              <w:t>Detection s</w:t>
            </w:r>
          </w:p>
        </w:tc>
      </w:tr>
      <w:tr>
        <w:tc>
          <w:tcPr>
            <w:tcW w:type="dxa" w:w="1080"/>
          </w:tcPr>
          <w:p>
            <w:r>
              <w:t>1</w:t>
            </w:r>
          </w:p>
        </w:tc>
        <w:tc>
          <w:tcPr>
            <w:tcW w:type="dxa" w:w="1080"/>
          </w:tcPr>
          <w:p>
            <w:r>
              <w:t>259.6</w:t>
            </w:r>
          </w:p>
        </w:tc>
        <w:tc>
          <w:tcPr>
            <w:tcW w:type="dxa" w:w="1080"/>
          </w:tcPr>
          <w:p>
            <w:r>
              <w:t>0.877</w:t>
            </w:r>
          </w:p>
        </w:tc>
        <w:tc>
          <w:tcPr>
            <w:tcW w:type="dxa" w:w="1080"/>
          </w:tcPr>
          <w:p>
            <w:r>
              <w:t>0.823</w:t>
            </w:r>
          </w:p>
        </w:tc>
        <w:tc>
          <w:tcPr>
            <w:tcW w:type="dxa" w:w="1080"/>
          </w:tcPr>
          <w:p>
            <w:r>
              <w:t>0.849</w:t>
            </w:r>
          </w:p>
        </w:tc>
        <w:tc>
          <w:tcPr>
            <w:tcW w:type="dxa" w:w="1080"/>
          </w:tcPr>
          <w:p>
            <w:r>
              <w:t>8.9</w:t>
            </w:r>
          </w:p>
        </w:tc>
        <w:tc>
          <w:tcPr>
            <w:tcW w:type="dxa" w:w="1080"/>
          </w:tcPr>
          <w:p>
            <w:r>
              <w:t>39.7</w:t>
            </w:r>
          </w:p>
        </w:tc>
        <w:tc>
          <w:tcPr>
            <w:tcW w:type="dxa" w:w="1080"/>
          </w:tcPr>
          <w:p>
            <w:r>
              <w:t>2.42</w:t>
            </w:r>
          </w:p>
        </w:tc>
      </w:tr>
      <w:tr>
        <w:tc>
          <w:tcPr>
            <w:tcW w:type="dxa" w:w="1080"/>
          </w:tcPr>
          <w:p>
            <w:r>
              <w:t>3</w:t>
            </w:r>
          </w:p>
        </w:tc>
        <w:tc>
          <w:tcPr>
            <w:tcW w:type="dxa" w:w="1080"/>
          </w:tcPr>
          <w:p>
            <w:r>
              <w:t>150.5</w:t>
            </w:r>
          </w:p>
        </w:tc>
        <w:tc>
          <w:tcPr>
            <w:tcW w:type="dxa" w:w="1080"/>
          </w:tcPr>
          <w:p>
            <w:r>
              <w:t>0.879</w:t>
            </w:r>
          </w:p>
        </w:tc>
        <w:tc>
          <w:tcPr>
            <w:tcW w:type="dxa" w:w="1080"/>
          </w:tcPr>
          <w:p>
            <w:r>
              <w:t>0.825</w:t>
            </w:r>
          </w:p>
        </w:tc>
        <w:tc>
          <w:tcPr>
            <w:tcW w:type="dxa" w:w="1080"/>
          </w:tcPr>
          <w:p>
            <w:r>
              <w:t>0.851</w:t>
            </w:r>
          </w:p>
        </w:tc>
        <w:tc>
          <w:tcPr>
            <w:tcW w:type="dxa" w:w="1080"/>
          </w:tcPr>
          <w:p>
            <w:r>
              <w:t>9.9</w:t>
            </w:r>
          </w:p>
        </w:tc>
        <w:tc>
          <w:tcPr>
            <w:tcW w:type="dxa" w:w="1080"/>
          </w:tcPr>
          <w:p>
            <w:r>
              <w:t>39.6</w:t>
            </w:r>
          </w:p>
        </w:tc>
        <w:tc>
          <w:tcPr>
            <w:tcW w:type="dxa" w:w="1080"/>
          </w:tcPr>
          <w:p>
            <w:r>
              <w:t>2.57</w:t>
            </w:r>
          </w:p>
        </w:tc>
      </w:tr>
      <w:tr>
        <w:tc>
          <w:tcPr>
            <w:tcW w:type="dxa" w:w="1080"/>
          </w:tcPr>
          <w:p>
            <w:r>
              <w:t>5</w:t>
            </w:r>
          </w:p>
        </w:tc>
        <w:tc>
          <w:tcPr>
            <w:tcW w:type="dxa" w:w="1080"/>
          </w:tcPr>
          <w:p>
            <w:r>
              <w:t>113.6</w:t>
            </w:r>
          </w:p>
        </w:tc>
        <w:tc>
          <w:tcPr>
            <w:tcW w:type="dxa" w:w="1080"/>
          </w:tcPr>
          <w:p>
            <w:r>
              <w:t>0.882</w:t>
            </w:r>
          </w:p>
        </w:tc>
        <w:tc>
          <w:tcPr>
            <w:tcW w:type="dxa" w:w="1080"/>
          </w:tcPr>
          <w:p>
            <w:r>
              <w:t>0.825</w:t>
            </w:r>
          </w:p>
        </w:tc>
        <w:tc>
          <w:tcPr>
            <w:tcW w:type="dxa" w:w="1080"/>
          </w:tcPr>
          <w:p>
            <w:r>
              <w:t>0.852</w:t>
            </w:r>
          </w:p>
        </w:tc>
        <w:tc>
          <w:tcPr>
            <w:tcW w:type="dxa" w:w="1080"/>
          </w:tcPr>
          <w:p>
            <w:r>
              <w:t>10.7</w:t>
            </w:r>
          </w:p>
        </w:tc>
        <w:tc>
          <w:tcPr>
            <w:tcW w:type="dxa" w:w="1080"/>
          </w:tcPr>
          <w:p>
            <w:r>
              <w:t>39.6</w:t>
            </w:r>
          </w:p>
        </w:tc>
        <w:tc>
          <w:tcPr>
            <w:tcW w:type="dxa" w:w="1080"/>
          </w:tcPr>
          <w:p>
            <w:r>
              <w:t>2.77</w:t>
            </w:r>
          </w:p>
        </w:tc>
      </w:tr>
      <w:tr>
        <w:tc>
          <w:tcPr>
            <w:tcW w:type="dxa" w:w="1080"/>
          </w:tcPr>
          <w:p>
            <w:r>
              <w:t>7</w:t>
            </w:r>
          </w:p>
        </w:tc>
        <w:tc>
          <w:tcPr>
            <w:tcW w:type="dxa" w:w="1080"/>
          </w:tcPr>
          <w:p>
            <w:r>
              <w:t>94.5</w:t>
            </w:r>
          </w:p>
        </w:tc>
        <w:tc>
          <w:tcPr>
            <w:tcW w:type="dxa" w:w="1080"/>
          </w:tcPr>
          <w:p>
            <w:r>
              <w:t>0.884</w:t>
            </w:r>
          </w:p>
        </w:tc>
        <w:tc>
          <w:tcPr>
            <w:tcW w:type="dxa" w:w="1080"/>
          </w:tcPr>
          <w:p>
            <w:r>
              <w:t>0.826</w:t>
            </w:r>
          </w:p>
        </w:tc>
        <w:tc>
          <w:tcPr>
            <w:tcW w:type="dxa" w:w="1080"/>
          </w:tcPr>
          <w:p>
            <w:r>
              <w:t>0.854</w:t>
            </w:r>
          </w:p>
        </w:tc>
        <w:tc>
          <w:tcPr>
            <w:tcW w:type="dxa" w:w="1080"/>
          </w:tcPr>
          <w:p>
            <w:r>
              <w:t>11.4</w:t>
            </w:r>
          </w:p>
        </w:tc>
        <w:tc>
          <w:tcPr>
            <w:tcW w:type="dxa" w:w="1080"/>
          </w:tcPr>
          <w:p>
            <w:r>
              <w:t>39.7</w:t>
            </w:r>
          </w:p>
        </w:tc>
        <w:tc>
          <w:tcPr>
            <w:tcW w:type="dxa" w:w="1080"/>
          </w:tcPr>
          <w:p>
            <w:r>
              <w:t>3.01</w:t>
            </w:r>
          </w:p>
        </w:tc>
      </w:tr>
      <w:tr>
        <w:tc>
          <w:tcPr>
            <w:tcW w:type="dxa" w:w="1080"/>
          </w:tcPr>
          <w:p>
            <w:r>
              <w:t>9</w:t>
            </w:r>
          </w:p>
        </w:tc>
        <w:tc>
          <w:tcPr>
            <w:tcW w:type="dxa" w:w="1080"/>
          </w:tcPr>
          <w:p>
            <w:r>
              <w:t>81.8</w:t>
            </w:r>
          </w:p>
        </w:tc>
        <w:tc>
          <w:tcPr>
            <w:tcW w:type="dxa" w:w="1080"/>
          </w:tcPr>
          <w:p>
            <w:r>
              <w:t>0.886</w:t>
            </w:r>
          </w:p>
        </w:tc>
        <w:tc>
          <w:tcPr>
            <w:tcW w:type="dxa" w:w="1080"/>
          </w:tcPr>
          <w:p>
            <w:r>
              <w:t>0.825</w:t>
            </w:r>
          </w:p>
        </w:tc>
        <w:tc>
          <w:tcPr>
            <w:tcW w:type="dxa" w:w="1080"/>
          </w:tcPr>
          <w:p>
            <w:r>
              <w:t>0.855</w:t>
            </w:r>
          </w:p>
        </w:tc>
        <w:tc>
          <w:tcPr>
            <w:tcW w:type="dxa" w:w="1080"/>
          </w:tcPr>
          <w:p>
            <w:r>
              <w:t>12.3</w:t>
            </w:r>
          </w:p>
        </w:tc>
        <w:tc>
          <w:tcPr>
            <w:tcW w:type="dxa" w:w="1080"/>
          </w:tcPr>
          <w:p>
            <w:r>
              <w:t>39.6</w:t>
            </w:r>
          </w:p>
        </w:tc>
        <w:tc>
          <w:tcPr>
            <w:tcW w:type="dxa" w:w="1080"/>
          </w:tcPr>
          <w:p>
            <w:r>
              <w:t>3.21</w:t>
            </w:r>
          </w:p>
        </w:tc>
      </w:tr>
      <w:tr>
        <w:tc>
          <w:tcPr>
            <w:tcW w:type="dxa" w:w="1080"/>
          </w:tcPr>
          <w:p>
            <w:r>
              <w:t>11</w:t>
            </w:r>
          </w:p>
        </w:tc>
        <w:tc>
          <w:tcPr>
            <w:tcW w:type="dxa" w:w="1080"/>
          </w:tcPr>
          <w:p>
            <w:r>
              <w:t>69.8</w:t>
            </w:r>
          </w:p>
        </w:tc>
        <w:tc>
          <w:tcPr>
            <w:tcW w:type="dxa" w:w="1080"/>
          </w:tcPr>
          <w:p>
            <w:r>
              <w:t>0.888</w:t>
            </w:r>
          </w:p>
        </w:tc>
        <w:tc>
          <w:tcPr>
            <w:tcW w:type="dxa" w:w="1080"/>
          </w:tcPr>
          <w:p>
            <w:r>
              <w:t>0.825</w:t>
            </w:r>
          </w:p>
        </w:tc>
        <w:tc>
          <w:tcPr>
            <w:tcW w:type="dxa" w:w="1080"/>
          </w:tcPr>
          <w:p>
            <w:r>
              <w:t>0.855</w:t>
            </w:r>
          </w:p>
        </w:tc>
        <w:tc>
          <w:tcPr>
            <w:tcW w:type="dxa" w:w="1080"/>
          </w:tcPr>
          <w:p>
            <w:r>
              <w:t>13.3</w:t>
            </w:r>
          </w:p>
        </w:tc>
        <w:tc>
          <w:tcPr>
            <w:tcW w:type="dxa" w:w="1080"/>
          </w:tcPr>
          <w:p>
            <w:r>
              <w:t>40.0</w:t>
            </w:r>
          </w:p>
        </w:tc>
        <w:tc>
          <w:tcPr>
            <w:tcW w:type="dxa" w:w="1080"/>
          </w:tcPr>
          <w:p>
            <w:r>
              <w:t>3.41</w:t>
            </w:r>
          </w:p>
        </w:tc>
      </w:tr>
    </w:tbl>
    <w:p>
      <w:r>
        <w:t>Model: dual</w:t>
      </w:r>
    </w:p>
    <w:tbl>
      <w:tblPr>
        <w:tblStyle w:val="LightShading-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N</w:t>
            </w:r>
          </w:p>
        </w:tc>
        <w:tc>
          <w:tcPr>
            <w:tcW w:type="dxa" w:w="1080"/>
          </w:tcPr>
          <w:p>
            <w:r>
              <w:t>False-alarm events/h</w:t>
            </w:r>
          </w:p>
        </w:tc>
        <w:tc>
          <w:tcPr>
            <w:tcW w:type="dxa" w:w="1080"/>
          </w:tcPr>
          <w:p>
            <w:r>
              <w:t>Precision</w:t>
            </w:r>
          </w:p>
        </w:tc>
        <w:tc>
          <w:tcPr>
            <w:tcW w:type="dxa" w:w="1080"/>
          </w:tcPr>
          <w:p>
            <w:r>
              <w:t>Recall</w:t>
            </w:r>
          </w:p>
        </w:tc>
        <w:tc>
          <w:tcPr>
            <w:tcW w:type="dxa" w:w="1080"/>
          </w:tcPr>
          <w:p>
            <w:r>
              <w:t>F1</w:t>
            </w:r>
          </w:p>
        </w:tc>
        <w:tc>
          <w:tcPr>
            <w:tcW w:type="dxa" w:w="1080"/>
          </w:tcPr>
          <w:p>
            <w:r>
              <w:t>Scenario FP</w:t>
            </w:r>
          </w:p>
        </w:tc>
        <w:tc>
          <w:tcPr>
            <w:tcW w:type="dxa" w:w="1080"/>
          </w:tcPr>
          <w:p>
            <w:r>
              <w:t>Scenario FN</w:t>
            </w:r>
          </w:p>
        </w:tc>
        <w:tc>
          <w:tcPr>
            <w:tcW w:type="dxa" w:w="1080"/>
          </w:tcPr>
          <w:p>
            <w:r>
              <w:t>Detection s</w:t>
            </w:r>
          </w:p>
        </w:tc>
      </w:tr>
      <w:tr>
        <w:tc>
          <w:tcPr>
            <w:tcW w:type="dxa" w:w="1080"/>
          </w:tcPr>
          <w:p>
            <w:r>
              <w:t>1</w:t>
            </w:r>
          </w:p>
        </w:tc>
        <w:tc>
          <w:tcPr>
            <w:tcW w:type="dxa" w:w="1080"/>
          </w:tcPr>
          <w:p>
            <w:r>
              <w:t>389.4</w:t>
            </w:r>
          </w:p>
        </w:tc>
        <w:tc>
          <w:tcPr>
            <w:tcW w:type="dxa" w:w="1080"/>
          </w:tcPr>
          <w:p>
            <w:r>
              <w:t>0.664</w:t>
            </w:r>
          </w:p>
        </w:tc>
        <w:tc>
          <w:tcPr>
            <w:tcW w:type="dxa" w:w="1080"/>
          </w:tcPr>
          <w:p>
            <w:r>
              <w:t>0.874</w:t>
            </w:r>
          </w:p>
        </w:tc>
        <w:tc>
          <w:tcPr>
            <w:tcW w:type="dxa" w:w="1080"/>
          </w:tcPr>
          <w:p>
            <w:r>
              <w:t>0.755</w:t>
            </w:r>
          </w:p>
        </w:tc>
        <w:tc>
          <w:tcPr>
            <w:tcW w:type="dxa" w:w="1080"/>
          </w:tcPr>
          <w:p>
            <w:r>
              <w:t>14.5</w:t>
            </w:r>
          </w:p>
        </w:tc>
        <w:tc>
          <w:tcPr>
            <w:tcW w:type="dxa" w:w="1080"/>
          </w:tcPr>
          <w:p>
            <w:r>
              <w:t>13.0</w:t>
            </w:r>
          </w:p>
        </w:tc>
        <w:tc>
          <w:tcPr>
            <w:tcW w:type="dxa" w:w="1080"/>
          </w:tcPr>
          <w:p>
            <w:r>
              <w:t>0.30</w:t>
            </w:r>
          </w:p>
        </w:tc>
      </w:tr>
      <w:tr>
        <w:tc>
          <w:tcPr>
            <w:tcW w:type="dxa" w:w="1080"/>
          </w:tcPr>
          <w:p>
            <w:r>
              <w:t>3</w:t>
            </w:r>
          </w:p>
        </w:tc>
        <w:tc>
          <w:tcPr>
            <w:tcW w:type="dxa" w:w="1080"/>
          </w:tcPr>
          <w:p>
            <w:r>
              <w:t>348.0</w:t>
            </w:r>
          </w:p>
        </w:tc>
        <w:tc>
          <w:tcPr>
            <w:tcW w:type="dxa" w:w="1080"/>
          </w:tcPr>
          <w:p>
            <w:r>
              <w:t>0.682</w:t>
            </w:r>
          </w:p>
        </w:tc>
        <w:tc>
          <w:tcPr>
            <w:tcW w:type="dxa" w:w="1080"/>
          </w:tcPr>
          <w:p>
            <w:r>
              <w:t>0.869</w:t>
            </w:r>
          </w:p>
        </w:tc>
        <w:tc>
          <w:tcPr>
            <w:tcW w:type="dxa" w:w="1080"/>
          </w:tcPr>
          <w:p>
            <w:r>
              <w:t>0.765</w:t>
            </w:r>
          </w:p>
        </w:tc>
        <w:tc>
          <w:tcPr>
            <w:tcW w:type="dxa" w:w="1080"/>
          </w:tcPr>
          <w:p>
            <w:r>
              <w:t>14.2</w:t>
            </w:r>
          </w:p>
        </w:tc>
        <w:tc>
          <w:tcPr>
            <w:tcW w:type="dxa" w:w="1080"/>
          </w:tcPr>
          <w:p>
            <w:r>
              <w:t>13.4</w:t>
            </w:r>
          </w:p>
        </w:tc>
        <w:tc>
          <w:tcPr>
            <w:tcW w:type="dxa" w:w="1080"/>
          </w:tcPr>
          <w:p>
            <w:r>
              <w:t>0.50</w:t>
            </w:r>
          </w:p>
        </w:tc>
      </w:tr>
      <w:tr>
        <w:tc>
          <w:tcPr>
            <w:tcW w:type="dxa" w:w="1080"/>
          </w:tcPr>
          <w:p>
            <w:r>
              <w:t>5</w:t>
            </w:r>
          </w:p>
        </w:tc>
        <w:tc>
          <w:tcPr>
            <w:tcW w:type="dxa" w:w="1080"/>
          </w:tcPr>
          <w:p>
            <w:r>
              <w:t>317.2</w:t>
            </w:r>
          </w:p>
        </w:tc>
        <w:tc>
          <w:tcPr>
            <w:tcW w:type="dxa" w:w="1080"/>
          </w:tcPr>
          <w:p>
            <w:r>
              <w:t>0.698</w:t>
            </w:r>
          </w:p>
        </w:tc>
        <w:tc>
          <w:tcPr>
            <w:tcW w:type="dxa" w:w="1080"/>
          </w:tcPr>
          <w:p>
            <w:r>
              <w:t>0.865</w:t>
            </w:r>
          </w:p>
        </w:tc>
        <w:tc>
          <w:tcPr>
            <w:tcW w:type="dxa" w:w="1080"/>
          </w:tcPr>
          <w:p>
            <w:r>
              <w:t>0.773</w:t>
            </w:r>
          </w:p>
        </w:tc>
        <w:tc>
          <w:tcPr>
            <w:tcW w:type="dxa" w:w="1080"/>
          </w:tcPr>
          <w:p>
            <w:r>
              <w:t>14.8</w:t>
            </w:r>
          </w:p>
        </w:tc>
        <w:tc>
          <w:tcPr>
            <w:tcW w:type="dxa" w:w="1080"/>
          </w:tcPr>
          <w:p>
            <w:r>
              <w:t>16.0</w:t>
            </w:r>
          </w:p>
        </w:tc>
        <w:tc>
          <w:tcPr>
            <w:tcW w:type="dxa" w:w="1080"/>
          </w:tcPr>
          <w:p>
            <w:r>
              <w:t>0.80</w:t>
            </w:r>
          </w:p>
        </w:tc>
      </w:tr>
      <w:tr>
        <w:tc>
          <w:tcPr>
            <w:tcW w:type="dxa" w:w="1080"/>
          </w:tcPr>
          <w:p>
            <w:r>
              <w:t>7</w:t>
            </w:r>
          </w:p>
        </w:tc>
        <w:tc>
          <w:tcPr>
            <w:tcW w:type="dxa" w:w="1080"/>
          </w:tcPr>
          <w:p>
            <w:r>
              <w:t>290.1</w:t>
            </w:r>
          </w:p>
        </w:tc>
        <w:tc>
          <w:tcPr>
            <w:tcW w:type="dxa" w:w="1080"/>
          </w:tcPr>
          <w:p>
            <w:r>
              <w:t>0.713</w:t>
            </w:r>
          </w:p>
        </w:tc>
        <w:tc>
          <w:tcPr>
            <w:tcW w:type="dxa" w:w="1080"/>
          </w:tcPr>
          <w:p>
            <w:r>
              <w:t>0.858</w:t>
            </w:r>
          </w:p>
        </w:tc>
        <w:tc>
          <w:tcPr>
            <w:tcW w:type="dxa" w:w="1080"/>
          </w:tcPr>
          <w:p>
            <w:r>
              <w:t>0.779</w:t>
            </w:r>
          </w:p>
        </w:tc>
        <w:tc>
          <w:tcPr>
            <w:tcW w:type="dxa" w:w="1080"/>
          </w:tcPr>
          <w:p>
            <w:r>
              <w:t>15.7</w:t>
            </w:r>
          </w:p>
        </w:tc>
        <w:tc>
          <w:tcPr>
            <w:tcW w:type="dxa" w:w="1080"/>
          </w:tcPr>
          <w:p>
            <w:r>
              <w:t>15.9</w:t>
            </w:r>
          </w:p>
        </w:tc>
        <w:tc>
          <w:tcPr>
            <w:tcW w:type="dxa" w:w="1080"/>
          </w:tcPr>
          <w:p>
            <w:r>
              <w:t>1.02</w:t>
            </w:r>
          </w:p>
        </w:tc>
      </w:tr>
      <w:tr>
        <w:tc>
          <w:tcPr>
            <w:tcW w:type="dxa" w:w="1080"/>
          </w:tcPr>
          <w:p>
            <w:r>
              <w:t>9</w:t>
            </w:r>
          </w:p>
        </w:tc>
        <w:tc>
          <w:tcPr>
            <w:tcW w:type="dxa" w:w="1080"/>
          </w:tcPr>
          <w:p>
            <w:r>
              <w:t>182.1</w:t>
            </w:r>
          </w:p>
        </w:tc>
        <w:tc>
          <w:tcPr>
            <w:tcW w:type="dxa" w:w="1080"/>
          </w:tcPr>
          <w:p>
            <w:r>
              <w:t>0.785</w:t>
            </w:r>
          </w:p>
        </w:tc>
        <w:tc>
          <w:tcPr>
            <w:tcW w:type="dxa" w:w="1080"/>
          </w:tcPr>
          <w:p>
            <w:r>
              <w:t>0.840</w:t>
            </w:r>
          </w:p>
        </w:tc>
        <w:tc>
          <w:tcPr>
            <w:tcW w:type="dxa" w:w="1080"/>
          </w:tcPr>
          <w:p>
            <w:r>
              <w:t>0.812</w:t>
            </w:r>
          </w:p>
        </w:tc>
        <w:tc>
          <w:tcPr>
            <w:tcW w:type="dxa" w:w="1080"/>
          </w:tcPr>
          <w:p>
            <w:r>
              <w:t>15.3</w:t>
            </w:r>
          </w:p>
        </w:tc>
        <w:tc>
          <w:tcPr>
            <w:tcW w:type="dxa" w:w="1080"/>
          </w:tcPr>
          <w:p>
            <w:r>
              <w:t>19.3</w:t>
            </w:r>
          </w:p>
        </w:tc>
        <w:tc>
          <w:tcPr>
            <w:tcW w:type="dxa" w:w="1080"/>
          </w:tcPr>
          <w:p>
            <w:r>
              <w:t>1.31</w:t>
            </w:r>
          </w:p>
        </w:tc>
      </w:tr>
      <w:tr>
        <w:tc>
          <w:tcPr>
            <w:tcW w:type="dxa" w:w="1080"/>
          </w:tcPr>
          <w:p>
            <w:r>
              <w:t>11</w:t>
            </w:r>
          </w:p>
        </w:tc>
        <w:tc>
          <w:tcPr>
            <w:tcW w:type="dxa" w:w="1080"/>
          </w:tcPr>
          <w:p>
            <w:r>
              <w:t>169.9</w:t>
            </w:r>
          </w:p>
        </w:tc>
        <w:tc>
          <w:tcPr>
            <w:tcW w:type="dxa" w:w="1080"/>
          </w:tcPr>
          <w:p>
            <w:r>
              <w:t>0.793</w:t>
            </w:r>
          </w:p>
        </w:tc>
        <w:tc>
          <w:tcPr>
            <w:tcW w:type="dxa" w:w="1080"/>
          </w:tcPr>
          <w:p>
            <w:r>
              <w:t>0.836</w:t>
            </w:r>
          </w:p>
        </w:tc>
        <w:tc>
          <w:tcPr>
            <w:tcW w:type="dxa" w:w="1080"/>
          </w:tcPr>
          <w:p>
            <w:r>
              <w:t>0.814</w:t>
            </w:r>
          </w:p>
        </w:tc>
        <w:tc>
          <w:tcPr>
            <w:tcW w:type="dxa" w:w="1080"/>
          </w:tcPr>
          <w:p>
            <w:r>
              <w:t>16.3</w:t>
            </w:r>
          </w:p>
        </w:tc>
        <w:tc>
          <w:tcPr>
            <w:tcW w:type="dxa" w:w="1080"/>
          </w:tcPr>
          <w:p>
            <w:r>
              <w:t>23.4</w:t>
            </w:r>
          </w:p>
        </w:tc>
        <w:tc>
          <w:tcPr>
            <w:tcW w:type="dxa" w:w="1080"/>
          </w:tcPr>
          <w:p>
            <w:r>
              <w:t>1.96</w:t>
            </w:r>
          </w:p>
        </w:tc>
      </w:tr>
    </w:tbl>
    <w:p>
      <w:pPr>
        <w:pStyle w:val="Heading2"/>
      </w:pPr>
      <w:r>
        <w:t>3.3 sklearn speeding smoothing</w:t>
      </w:r>
    </w:p>
    <w:p>
      <w:r>
        <w:t>Model: quick</w:t>
      </w:r>
    </w:p>
    <w:tbl>
      <w:tblPr>
        <w:tblStyle w:val="LightShading-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N</w:t>
            </w:r>
          </w:p>
        </w:tc>
        <w:tc>
          <w:tcPr>
            <w:tcW w:type="dxa" w:w="1080"/>
          </w:tcPr>
          <w:p>
            <w:r>
              <w:t>False-alarm events/h</w:t>
            </w:r>
          </w:p>
        </w:tc>
        <w:tc>
          <w:tcPr>
            <w:tcW w:type="dxa" w:w="1080"/>
          </w:tcPr>
          <w:p>
            <w:r>
              <w:t>Precision</w:t>
            </w:r>
          </w:p>
        </w:tc>
        <w:tc>
          <w:tcPr>
            <w:tcW w:type="dxa" w:w="1080"/>
          </w:tcPr>
          <w:p>
            <w:r>
              <w:t>Recall</w:t>
            </w:r>
          </w:p>
        </w:tc>
        <w:tc>
          <w:tcPr>
            <w:tcW w:type="dxa" w:w="1080"/>
          </w:tcPr>
          <w:p>
            <w:r>
              <w:t>F1</w:t>
            </w:r>
          </w:p>
        </w:tc>
        <w:tc>
          <w:tcPr>
            <w:tcW w:type="dxa" w:w="1080"/>
          </w:tcPr>
          <w:p>
            <w:r>
              <w:t>Scenario FP</w:t>
            </w:r>
          </w:p>
        </w:tc>
        <w:tc>
          <w:tcPr>
            <w:tcW w:type="dxa" w:w="1080"/>
          </w:tcPr>
          <w:p>
            <w:r>
              <w:t>Scenario FN</w:t>
            </w:r>
          </w:p>
        </w:tc>
        <w:tc>
          <w:tcPr>
            <w:tcW w:type="dxa" w:w="1080"/>
          </w:tcPr>
          <w:p>
            <w:r>
              <w:t>Detection s</w:t>
            </w:r>
          </w:p>
        </w:tc>
      </w:tr>
      <w:tr>
        <w:tc>
          <w:tcPr>
            <w:tcW w:type="dxa" w:w="1080"/>
          </w:tcPr>
          <w:p>
            <w:r>
              <w:t>1</w:t>
            </w:r>
          </w:p>
        </w:tc>
        <w:tc>
          <w:tcPr>
            <w:tcW w:type="dxa" w:w="1080"/>
          </w:tcPr>
          <w:p>
            <w:r>
              <w:t>515.6</w:t>
            </w:r>
          </w:p>
        </w:tc>
        <w:tc>
          <w:tcPr>
            <w:tcW w:type="dxa" w:w="1080"/>
          </w:tcPr>
          <w:p>
            <w:r>
              <w:t>0.587</w:t>
            </w:r>
          </w:p>
        </w:tc>
        <w:tc>
          <w:tcPr>
            <w:tcW w:type="dxa" w:w="1080"/>
          </w:tcPr>
          <w:p>
            <w:r>
              <w:t>0.795</w:t>
            </w:r>
          </w:p>
        </w:tc>
        <w:tc>
          <w:tcPr>
            <w:tcW w:type="dxa" w:w="1080"/>
          </w:tcPr>
          <w:p>
            <w:r>
              <w:t>0.675</w:t>
            </w:r>
          </w:p>
        </w:tc>
        <w:tc>
          <w:tcPr>
            <w:tcW w:type="dxa" w:w="1080"/>
          </w:tcPr>
          <w:p>
            <w:r>
              <w:t>18.4</w:t>
            </w:r>
          </w:p>
        </w:tc>
        <w:tc>
          <w:tcPr>
            <w:tcW w:type="dxa" w:w="1080"/>
          </w:tcPr>
          <w:p>
            <w:r>
              <w:t>13.1</w:t>
            </w:r>
          </w:p>
        </w:tc>
        <w:tc>
          <w:tcPr>
            <w:tcW w:type="dxa" w:w="1080"/>
          </w:tcPr>
          <w:p>
            <w:r>
              <w:t>0.47</w:t>
            </w:r>
          </w:p>
        </w:tc>
      </w:tr>
      <w:tr>
        <w:tc>
          <w:tcPr>
            <w:tcW w:type="dxa" w:w="1080"/>
          </w:tcPr>
          <w:p>
            <w:r>
              <w:t>3</w:t>
            </w:r>
          </w:p>
        </w:tc>
        <w:tc>
          <w:tcPr>
            <w:tcW w:type="dxa" w:w="1080"/>
          </w:tcPr>
          <w:p>
            <w:r>
              <w:t>414.2</w:t>
            </w:r>
          </w:p>
        </w:tc>
        <w:tc>
          <w:tcPr>
            <w:tcW w:type="dxa" w:w="1080"/>
          </w:tcPr>
          <w:p>
            <w:r>
              <w:t>0.592</w:t>
            </w:r>
          </w:p>
        </w:tc>
        <w:tc>
          <w:tcPr>
            <w:tcW w:type="dxa" w:w="1080"/>
          </w:tcPr>
          <w:p>
            <w:r>
              <w:t>0.806</w:t>
            </w:r>
          </w:p>
        </w:tc>
        <w:tc>
          <w:tcPr>
            <w:tcW w:type="dxa" w:w="1080"/>
          </w:tcPr>
          <w:p>
            <w:r>
              <w:t>0.683</w:t>
            </w:r>
          </w:p>
        </w:tc>
        <w:tc>
          <w:tcPr>
            <w:tcW w:type="dxa" w:w="1080"/>
          </w:tcPr>
          <w:p>
            <w:r>
              <w:t>17.6</w:t>
            </w:r>
          </w:p>
        </w:tc>
        <w:tc>
          <w:tcPr>
            <w:tcW w:type="dxa" w:w="1080"/>
          </w:tcPr>
          <w:p>
            <w:r>
              <w:t>11.6</w:t>
            </w:r>
          </w:p>
        </w:tc>
        <w:tc>
          <w:tcPr>
            <w:tcW w:type="dxa" w:w="1080"/>
          </w:tcPr>
          <w:p>
            <w:r>
              <w:t>0.67</w:t>
            </w:r>
          </w:p>
        </w:tc>
      </w:tr>
      <w:tr>
        <w:tc>
          <w:tcPr>
            <w:tcW w:type="dxa" w:w="1080"/>
          </w:tcPr>
          <w:p>
            <w:r>
              <w:t>5</w:t>
            </w:r>
          </w:p>
        </w:tc>
        <w:tc>
          <w:tcPr>
            <w:tcW w:type="dxa" w:w="1080"/>
          </w:tcPr>
          <w:p>
            <w:r>
              <w:t>358.4</w:t>
            </w:r>
          </w:p>
        </w:tc>
        <w:tc>
          <w:tcPr>
            <w:tcW w:type="dxa" w:w="1080"/>
          </w:tcPr>
          <w:p>
            <w:r>
              <w:t>0.598</w:t>
            </w:r>
          </w:p>
        </w:tc>
        <w:tc>
          <w:tcPr>
            <w:tcW w:type="dxa" w:w="1080"/>
          </w:tcPr>
          <w:p>
            <w:r>
              <w:t>0.819</w:t>
            </w:r>
          </w:p>
        </w:tc>
        <w:tc>
          <w:tcPr>
            <w:tcW w:type="dxa" w:w="1080"/>
          </w:tcPr>
          <w:p>
            <w:r>
              <w:t>0.691</w:t>
            </w:r>
          </w:p>
        </w:tc>
        <w:tc>
          <w:tcPr>
            <w:tcW w:type="dxa" w:w="1080"/>
          </w:tcPr>
          <w:p>
            <w:r>
              <w:t>17.1</w:t>
            </w:r>
          </w:p>
        </w:tc>
        <w:tc>
          <w:tcPr>
            <w:tcW w:type="dxa" w:w="1080"/>
          </w:tcPr>
          <w:p>
            <w:r>
              <w:t>10.6</w:t>
            </w:r>
          </w:p>
        </w:tc>
        <w:tc>
          <w:tcPr>
            <w:tcW w:type="dxa" w:w="1080"/>
          </w:tcPr>
          <w:p>
            <w:r>
              <w:t>0.87</w:t>
            </w:r>
          </w:p>
        </w:tc>
      </w:tr>
      <w:tr>
        <w:tc>
          <w:tcPr>
            <w:tcW w:type="dxa" w:w="1080"/>
          </w:tcPr>
          <w:p>
            <w:r>
              <w:t>7</w:t>
            </w:r>
          </w:p>
        </w:tc>
        <w:tc>
          <w:tcPr>
            <w:tcW w:type="dxa" w:w="1080"/>
          </w:tcPr>
          <w:p>
            <w:r>
              <w:t>305.6</w:t>
            </w:r>
          </w:p>
        </w:tc>
        <w:tc>
          <w:tcPr>
            <w:tcW w:type="dxa" w:w="1080"/>
          </w:tcPr>
          <w:p>
            <w:r>
              <w:t>0.606</w:t>
            </w:r>
          </w:p>
        </w:tc>
        <w:tc>
          <w:tcPr>
            <w:tcW w:type="dxa" w:w="1080"/>
          </w:tcPr>
          <w:p>
            <w:r>
              <w:t>0.831</w:t>
            </w:r>
          </w:p>
        </w:tc>
        <w:tc>
          <w:tcPr>
            <w:tcW w:type="dxa" w:w="1080"/>
          </w:tcPr>
          <w:p>
            <w:r>
              <w:t>0.701</w:t>
            </w:r>
          </w:p>
        </w:tc>
        <w:tc>
          <w:tcPr>
            <w:tcW w:type="dxa" w:w="1080"/>
          </w:tcPr>
          <w:p>
            <w:r>
              <w:t>16.8</w:t>
            </w:r>
          </w:p>
        </w:tc>
        <w:tc>
          <w:tcPr>
            <w:tcW w:type="dxa" w:w="1080"/>
          </w:tcPr>
          <w:p>
            <w:r>
              <w:t>9.7</w:t>
            </w:r>
          </w:p>
        </w:tc>
        <w:tc>
          <w:tcPr>
            <w:tcW w:type="dxa" w:w="1080"/>
          </w:tcPr>
          <w:p>
            <w:r>
              <w:t>1.07</w:t>
            </w:r>
          </w:p>
        </w:tc>
      </w:tr>
      <w:tr>
        <w:tc>
          <w:tcPr>
            <w:tcW w:type="dxa" w:w="1080"/>
          </w:tcPr>
          <w:p>
            <w:r>
              <w:t>9</w:t>
            </w:r>
          </w:p>
        </w:tc>
        <w:tc>
          <w:tcPr>
            <w:tcW w:type="dxa" w:w="1080"/>
          </w:tcPr>
          <w:p>
            <w:r>
              <w:t>258.9</w:t>
            </w:r>
          </w:p>
        </w:tc>
        <w:tc>
          <w:tcPr>
            <w:tcW w:type="dxa" w:w="1080"/>
          </w:tcPr>
          <w:p>
            <w:r>
              <w:t>0.615</w:t>
            </w:r>
          </w:p>
        </w:tc>
        <w:tc>
          <w:tcPr>
            <w:tcW w:type="dxa" w:w="1080"/>
          </w:tcPr>
          <w:p>
            <w:r>
              <w:t>0.840</w:t>
            </w:r>
          </w:p>
        </w:tc>
        <w:tc>
          <w:tcPr>
            <w:tcW w:type="dxa" w:w="1080"/>
          </w:tcPr>
          <w:p>
            <w:r>
              <w:t>0.710</w:t>
            </w:r>
          </w:p>
        </w:tc>
        <w:tc>
          <w:tcPr>
            <w:tcW w:type="dxa" w:w="1080"/>
          </w:tcPr>
          <w:p>
            <w:r>
              <w:t>15.8</w:t>
            </w:r>
          </w:p>
        </w:tc>
        <w:tc>
          <w:tcPr>
            <w:tcW w:type="dxa" w:w="1080"/>
          </w:tcPr>
          <w:p>
            <w:r>
              <w:t>8.4</w:t>
            </w:r>
          </w:p>
        </w:tc>
        <w:tc>
          <w:tcPr>
            <w:tcW w:type="dxa" w:w="1080"/>
          </w:tcPr>
          <w:p>
            <w:r>
              <w:t>1.27</w:t>
            </w:r>
          </w:p>
        </w:tc>
      </w:tr>
      <w:tr>
        <w:tc>
          <w:tcPr>
            <w:tcW w:type="dxa" w:w="1080"/>
          </w:tcPr>
          <w:p>
            <w:r>
              <w:t>11</w:t>
            </w:r>
          </w:p>
        </w:tc>
        <w:tc>
          <w:tcPr>
            <w:tcW w:type="dxa" w:w="1080"/>
          </w:tcPr>
          <w:p>
            <w:r>
              <w:t>223.5</w:t>
            </w:r>
          </w:p>
        </w:tc>
        <w:tc>
          <w:tcPr>
            <w:tcW w:type="dxa" w:w="1080"/>
          </w:tcPr>
          <w:p>
            <w:r>
              <w:t>0.623</w:t>
            </w:r>
          </w:p>
        </w:tc>
        <w:tc>
          <w:tcPr>
            <w:tcW w:type="dxa" w:w="1080"/>
          </w:tcPr>
          <w:p>
            <w:r>
              <w:t>0.849</w:t>
            </w:r>
          </w:p>
        </w:tc>
        <w:tc>
          <w:tcPr>
            <w:tcW w:type="dxa" w:w="1080"/>
          </w:tcPr>
          <w:p>
            <w:r>
              <w:t>0.719</w:t>
            </w:r>
          </w:p>
        </w:tc>
        <w:tc>
          <w:tcPr>
            <w:tcW w:type="dxa" w:w="1080"/>
          </w:tcPr>
          <w:p>
            <w:r>
              <w:t>15.7</w:t>
            </w:r>
          </w:p>
        </w:tc>
        <w:tc>
          <w:tcPr>
            <w:tcW w:type="dxa" w:w="1080"/>
          </w:tcPr>
          <w:p>
            <w:r>
              <w:t>7.4</w:t>
            </w:r>
          </w:p>
        </w:tc>
        <w:tc>
          <w:tcPr>
            <w:tcW w:type="dxa" w:w="1080"/>
          </w:tcPr>
          <w:p>
            <w:r>
              <w:t>1.47</w:t>
            </w:r>
          </w:p>
        </w:tc>
      </w:tr>
    </w:tbl>
    <w:p>
      <w:r>
        <w:t>Model: accurate</w:t>
      </w:r>
    </w:p>
    <w:tbl>
      <w:tblPr>
        <w:tblStyle w:val="LightShading-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N</w:t>
            </w:r>
          </w:p>
        </w:tc>
        <w:tc>
          <w:tcPr>
            <w:tcW w:type="dxa" w:w="1080"/>
          </w:tcPr>
          <w:p>
            <w:r>
              <w:t>False-alarm events/h</w:t>
            </w:r>
          </w:p>
        </w:tc>
        <w:tc>
          <w:tcPr>
            <w:tcW w:type="dxa" w:w="1080"/>
          </w:tcPr>
          <w:p>
            <w:r>
              <w:t>Precision</w:t>
            </w:r>
          </w:p>
        </w:tc>
        <w:tc>
          <w:tcPr>
            <w:tcW w:type="dxa" w:w="1080"/>
          </w:tcPr>
          <w:p>
            <w:r>
              <w:t>Recall</w:t>
            </w:r>
          </w:p>
        </w:tc>
        <w:tc>
          <w:tcPr>
            <w:tcW w:type="dxa" w:w="1080"/>
          </w:tcPr>
          <w:p>
            <w:r>
              <w:t>F1</w:t>
            </w:r>
          </w:p>
        </w:tc>
        <w:tc>
          <w:tcPr>
            <w:tcW w:type="dxa" w:w="1080"/>
          </w:tcPr>
          <w:p>
            <w:r>
              <w:t>Scenario FP</w:t>
            </w:r>
          </w:p>
        </w:tc>
        <w:tc>
          <w:tcPr>
            <w:tcW w:type="dxa" w:w="1080"/>
          </w:tcPr>
          <w:p>
            <w:r>
              <w:t>Scenario FN</w:t>
            </w:r>
          </w:p>
        </w:tc>
        <w:tc>
          <w:tcPr>
            <w:tcW w:type="dxa" w:w="1080"/>
          </w:tcPr>
          <w:p>
            <w:r>
              <w:t>Detection s</w:t>
            </w:r>
          </w:p>
        </w:tc>
      </w:tr>
      <w:tr>
        <w:tc>
          <w:tcPr>
            <w:tcW w:type="dxa" w:w="1080"/>
          </w:tcPr>
          <w:p>
            <w:r>
              <w:t>1</w:t>
            </w:r>
          </w:p>
        </w:tc>
        <w:tc>
          <w:tcPr>
            <w:tcW w:type="dxa" w:w="1080"/>
          </w:tcPr>
          <w:p>
            <w:r>
              <w:t>230.0</w:t>
            </w:r>
          </w:p>
        </w:tc>
        <w:tc>
          <w:tcPr>
            <w:tcW w:type="dxa" w:w="1080"/>
          </w:tcPr>
          <w:p>
            <w:r>
              <w:t>0.772</w:t>
            </w:r>
          </w:p>
        </w:tc>
        <w:tc>
          <w:tcPr>
            <w:tcW w:type="dxa" w:w="1080"/>
          </w:tcPr>
          <w:p>
            <w:r>
              <w:t>0.839</w:t>
            </w:r>
          </w:p>
        </w:tc>
        <w:tc>
          <w:tcPr>
            <w:tcW w:type="dxa" w:w="1080"/>
          </w:tcPr>
          <w:p>
            <w:r>
              <w:t>0.804</w:t>
            </w:r>
          </w:p>
        </w:tc>
        <w:tc>
          <w:tcPr>
            <w:tcW w:type="dxa" w:w="1080"/>
          </w:tcPr>
          <w:p>
            <w:r>
              <w:t>3.3</w:t>
            </w:r>
          </w:p>
        </w:tc>
        <w:tc>
          <w:tcPr>
            <w:tcW w:type="dxa" w:w="1080"/>
          </w:tcPr>
          <w:p>
            <w:r>
              <w:t>40.5</w:t>
            </w:r>
          </w:p>
        </w:tc>
        <w:tc>
          <w:tcPr>
            <w:tcW w:type="dxa" w:w="1080"/>
          </w:tcPr>
          <w:p>
            <w:r>
              <w:t>5.71</w:t>
            </w:r>
          </w:p>
        </w:tc>
      </w:tr>
      <w:tr>
        <w:tc>
          <w:tcPr>
            <w:tcW w:type="dxa" w:w="1080"/>
          </w:tcPr>
          <w:p>
            <w:r>
              <w:t>3</w:t>
            </w:r>
          </w:p>
        </w:tc>
        <w:tc>
          <w:tcPr>
            <w:tcW w:type="dxa" w:w="1080"/>
          </w:tcPr>
          <w:p>
            <w:r>
              <w:t>145.9</w:t>
            </w:r>
          </w:p>
        </w:tc>
        <w:tc>
          <w:tcPr>
            <w:tcW w:type="dxa" w:w="1080"/>
          </w:tcPr>
          <w:p>
            <w:r>
              <w:t>0.777</w:t>
            </w:r>
          </w:p>
        </w:tc>
        <w:tc>
          <w:tcPr>
            <w:tcW w:type="dxa" w:w="1080"/>
          </w:tcPr>
          <w:p>
            <w:r>
              <w:t>0.845</w:t>
            </w:r>
          </w:p>
        </w:tc>
        <w:tc>
          <w:tcPr>
            <w:tcW w:type="dxa" w:w="1080"/>
          </w:tcPr>
          <w:p>
            <w:r>
              <w:t>0.809</w:t>
            </w:r>
          </w:p>
        </w:tc>
        <w:tc>
          <w:tcPr>
            <w:tcW w:type="dxa" w:w="1080"/>
          </w:tcPr>
          <w:p>
            <w:r>
              <w:t>4.4</w:t>
            </w:r>
          </w:p>
        </w:tc>
        <w:tc>
          <w:tcPr>
            <w:tcW w:type="dxa" w:w="1080"/>
          </w:tcPr>
          <w:p>
            <w:r>
              <w:t>41.3</w:t>
            </w:r>
          </w:p>
        </w:tc>
        <w:tc>
          <w:tcPr>
            <w:tcW w:type="dxa" w:w="1080"/>
          </w:tcPr>
          <w:p>
            <w:r>
              <w:t>5.89</w:t>
            </w:r>
          </w:p>
        </w:tc>
      </w:tr>
      <w:tr>
        <w:tc>
          <w:tcPr>
            <w:tcW w:type="dxa" w:w="1080"/>
          </w:tcPr>
          <w:p>
            <w:r>
              <w:t>5</w:t>
            </w:r>
          </w:p>
        </w:tc>
        <w:tc>
          <w:tcPr>
            <w:tcW w:type="dxa" w:w="1080"/>
          </w:tcPr>
          <w:p>
            <w:r>
              <w:t>119.2</w:t>
            </w:r>
          </w:p>
        </w:tc>
        <w:tc>
          <w:tcPr>
            <w:tcW w:type="dxa" w:w="1080"/>
          </w:tcPr>
          <w:p>
            <w:r>
              <w:t>0.781</w:t>
            </w:r>
          </w:p>
        </w:tc>
        <w:tc>
          <w:tcPr>
            <w:tcW w:type="dxa" w:w="1080"/>
          </w:tcPr>
          <w:p>
            <w:r>
              <w:t>0.847</w:t>
            </w:r>
          </w:p>
        </w:tc>
        <w:tc>
          <w:tcPr>
            <w:tcW w:type="dxa" w:w="1080"/>
          </w:tcPr>
          <w:p>
            <w:r>
              <w:t>0.813</w:t>
            </w:r>
          </w:p>
        </w:tc>
        <w:tc>
          <w:tcPr>
            <w:tcW w:type="dxa" w:w="1080"/>
          </w:tcPr>
          <w:p>
            <w:r>
              <w:t>5.5</w:t>
            </w:r>
          </w:p>
        </w:tc>
        <w:tc>
          <w:tcPr>
            <w:tcW w:type="dxa" w:w="1080"/>
          </w:tcPr>
          <w:p>
            <w:r>
              <w:t>42.7</w:t>
            </w:r>
          </w:p>
        </w:tc>
        <w:tc>
          <w:tcPr>
            <w:tcW w:type="dxa" w:w="1080"/>
          </w:tcPr>
          <w:p>
            <w:r>
              <w:t>6.09</w:t>
            </w:r>
          </w:p>
        </w:tc>
      </w:tr>
      <w:tr>
        <w:tc>
          <w:tcPr>
            <w:tcW w:type="dxa" w:w="1080"/>
          </w:tcPr>
          <w:p>
            <w:r>
              <w:t>7</w:t>
            </w:r>
          </w:p>
        </w:tc>
        <w:tc>
          <w:tcPr>
            <w:tcW w:type="dxa" w:w="1080"/>
          </w:tcPr>
          <w:p>
            <w:r>
              <w:t>103.8</w:t>
            </w:r>
          </w:p>
        </w:tc>
        <w:tc>
          <w:tcPr>
            <w:tcW w:type="dxa" w:w="1080"/>
          </w:tcPr>
          <w:p>
            <w:r>
              <w:t>0.785</w:t>
            </w:r>
          </w:p>
        </w:tc>
        <w:tc>
          <w:tcPr>
            <w:tcW w:type="dxa" w:w="1080"/>
          </w:tcPr>
          <w:p>
            <w:r>
              <w:t>0.848</w:t>
            </w:r>
          </w:p>
        </w:tc>
        <w:tc>
          <w:tcPr>
            <w:tcW w:type="dxa" w:w="1080"/>
          </w:tcPr>
          <w:p>
            <w:r>
              <w:t>0.815</w:t>
            </w:r>
          </w:p>
        </w:tc>
        <w:tc>
          <w:tcPr>
            <w:tcW w:type="dxa" w:w="1080"/>
          </w:tcPr>
          <w:p>
            <w:r>
              <w:t>6.7</w:t>
            </w:r>
          </w:p>
        </w:tc>
        <w:tc>
          <w:tcPr>
            <w:tcW w:type="dxa" w:w="1080"/>
          </w:tcPr>
          <w:p>
            <w:r>
              <w:t>44.0</w:t>
            </w:r>
          </w:p>
        </w:tc>
        <w:tc>
          <w:tcPr>
            <w:tcW w:type="dxa" w:w="1080"/>
          </w:tcPr>
          <w:p>
            <w:r>
              <w:t>6.30</w:t>
            </w:r>
          </w:p>
        </w:tc>
      </w:tr>
      <w:tr>
        <w:tc>
          <w:tcPr>
            <w:tcW w:type="dxa" w:w="1080"/>
          </w:tcPr>
          <w:p>
            <w:r>
              <w:t>9</w:t>
            </w:r>
          </w:p>
        </w:tc>
        <w:tc>
          <w:tcPr>
            <w:tcW w:type="dxa" w:w="1080"/>
          </w:tcPr>
          <w:p>
            <w:r>
              <w:t>91.9</w:t>
            </w:r>
          </w:p>
        </w:tc>
        <w:tc>
          <w:tcPr>
            <w:tcW w:type="dxa" w:w="1080"/>
          </w:tcPr>
          <w:p>
            <w:r>
              <w:t>0.787</w:t>
            </w:r>
          </w:p>
        </w:tc>
        <w:tc>
          <w:tcPr>
            <w:tcW w:type="dxa" w:w="1080"/>
          </w:tcPr>
          <w:p>
            <w:r>
              <w:t>0.846</w:t>
            </w:r>
          </w:p>
        </w:tc>
        <w:tc>
          <w:tcPr>
            <w:tcW w:type="dxa" w:w="1080"/>
          </w:tcPr>
          <w:p>
            <w:r>
              <w:t>0.815</w:t>
            </w:r>
          </w:p>
        </w:tc>
        <w:tc>
          <w:tcPr>
            <w:tcW w:type="dxa" w:w="1080"/>
          </w:tcPr>
          <w:p>
            <w:r>
              <w:t>8.0</w:t>
            </w:r>
          </w:p>
        </w:tc>
        <w:tc>
          <w:tcPr>
            <w:tcW w:type="dxa" w:w="1080"/>
          </w:tcPr>
          <w:p>
            <w:r>
              <w:t>45.7</w:t>
            </w:r>
          </w:p>
        </w:tc>
        <w:tc>
          <w:tcPr>
            <w:tcW w:type="dxa" w:w="1080"/>
          </w:tcPr>
          <w:p>
            <w:r>
              <w:t>6.50</w:t>
            </w:r>
          </w:p>
        </w:tc>
      </w:tr>
      <w:tr>
        <w:tc>
          <w:tcPr>
            <w:tcW w:type="dxa" w:w="1080"/>
          </w:tcPr>
          <w:p>
            <w:r>
              <w:t>11</w:t>
            </w:r>
          </w:p>
        </w:tc>
        <w:tc>
          <w:tcPr>
            <w:tcW w:type="dxa" w:w="1080"/>
          </w:tcPr>
          <w:p>
            <w:r>
              <w:t>83.4</w:t>
            </w:r>
          </w:p>
        </w:tc>
        <w:tc>
          <w:tcPr>
            <w:tcW w:type="dxa" w:w="1080"/>
          </w:tcPr>
          <w:p>
            <w:r>
              <w:t>0.790</w:t>
            </w:r>
          </w:p>
        </w:tc>
        <w:tc>
          <w:tcPr>
            <w:tcW w:type="dxa" w:w="1080"/>
          </w:tcPr>
          <w:p>
            <w:r>
              <w:t>0.844</w:t>
            </w:r>
          </w:p>
        </w:tc>
        <w:tc>
          <w:tcPr>
            <w:tcW w:type="dxa" w:w="1080"/>
          </w:tcPr>
          <w:p>
            <w:r>
              <w:t>0.816</w:t>
            </w:r>
          </w:p>
        </w:tc>
        <w:tc>
          <w:tcPr>
            <w:tcW w:type="dxa" w:w="1080"/>
          </w:tcPr>
          <w:p>
            <w:r>
              <w:t>9.2</w:t>
            </w:r>
          </w:p>
        </w:tc>
        <w:tc>
          <w:tcPr>
            <w:tcW w:type="dxa" w:w="1080"/>
          </w:tcPr>
          <w:p>
            <w:r>
              <w:t>47.0</w:t>
            </w:r>
          </w:p>
        </w:tc>
        <w:tc>
          <w:tcPr>
            <w:tcW w:type="dxa" w:w="1080"/>
          </w:tcPr>
          <w:p>
            <w:r>
              <w:t>6.70</w:t>
            </w:r>
          </w:p>
        </w:tc>
      </w:tr>
    </w:tbl>
    <w:p>
      <w:r>
        <w:t>Model: dual</w:t>
      </w:r>
    </w:p>
    <w:tbl>
      <w:tblPr>
        <w:tblStyle w:val="LightShading-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N</w:t>
            </w:r>
          </w:p>
        </w:tc>
        <w:tc>
          <w:tcPr>
            <w:tcW w:type="dxa" w:w="1080"/>
          </w:tcPr>
          <w:p>
            <w:r>
              <w:t>False-alarm events/h</w:t>
            </w:r>
          </w:p>
        </w:tc>
        <w:tc>
          <w:tcPr>
            <w:tcW w:type="dxa" w:w="1080"/>
          </w:tcPr>
          <w:p>
            <w:r>
              <w:t>Precision</w:t>
            </w:r>
          </w:p>
        </w:tc>
        <w:tc>
          <w:tcPr>
            <w:tcW w:type="dxa" w:w="1080"/>
          </w:tcPr>
          <w:p>
            <w:r>
              <w:t>Recall</w:t>
            </w:r>
          </w:p>
        </w:tc>
        <w:tc>
          <w:tcPr>
            <w:tcW w:type="dxa" w:w="1080"/>
          </w:tcPr>
          <w:p>
            <w:r>
              <w:t>F1</w:t>
            </w:r>
          </w:p>
        </w:tc>
        <w:tc>
          <w:tcPr>
            <w:tcW w:type="dxa" w:w="1080"/>
          </w:tcPr>
          <w:p>
            <w:r>
              <w:t>Scenario FP</w:t>
            </w:r>
          </w:p>
        </w:tc>
        <w:tc>
          <w:tcPr>
            <w:tcW w:type="dxa" w:w="1080"/>
          </w:tcPr>
          <w:p>
            <w:r>
              <w:t>Scenario FN</w:t>
            </w:r>
          </w:p>
        </w:tc>
        <w:tc>
          <w:tcPr>
            <w:tcW w:type="dxa" w:w="1080"/>
          </w:tcPr>
          <w:p>
            <w:r>
              <w:t>Detection s</w:t>
            </w:r>
          </w:p>
        </w:tc>
      </w:tr>
      <w:tr>
        <w:tc>
          <w:tcPr>
            <w:tcW w:type="dxa" w:w="1080"/>
          </w:tcPr>
          <w:p>
            <w:r>
              <w:t>1</w:t>
            </w:r>
          </w:p>
        </w:tc>
        <w:tc>
          <w:tcPr>
            <w:tcW w:type="dxa" w:w="1080"/>
          </w:tcPr>
          <w:p>
            <w:r>
              <w:t>379.0</w:t>
            </w:r>
          </w:p>
        </w:tc>
        <w:tc>
          <w:tcPr>
            <w:tcW w:type="dxa" w:w="1080"/>
          </w:tcPr>
          <w:p>
            <w:r>
              <w:t>0.489</w:t>
            </w:r>
          </w:p>
        </w:tc>
        <w:tc>
          <w:tcPr>
            <w:tcW w:type="dxa" w:w="1080"/>
          </w:tcPr>
          <w:p>
            <w:r>
              <w:t>0.930</w:t>
            </w:r>
          </w:p>
        </w:tc>
        <w:tc>
          <w:tcPr>
            <w:tcW w:type="dxa" w:w="1080"/>
          </w:tcPr>
          <w:p>
            <w:r>
              <w:t>0.641</w:t>
            </w:r>
          </w:p>
        </w:tc>
        <w:tc>
          <w:tcPr>
            <w:tcW w:type="dxa" w:w="1080"/>
          </w:tcPr>
          <w:p>
            <w:r>
              <w:t>36.2</w:t>
            </w:r>
          </w:p>
        </w:tc>
        <w:tc>
          <w:tcPr>
            <w:tcW w:type="dxa" w:w="1080"/>
          </w:tcPr>
          <w:p>
            <w:r>
              <w:t>5.0</w:t>
            </w:r>
          </w:p>
        </w:tc>
        <w:tc>
          <w:tcPr>
            <w:tcW w:type="dxa" w:w="1080"/>
          </w:tcPr>
          <w:p>
            <w:r>
              <w:t>0.49</w:t>
            </w:r>
          </w:p>
        </w:tc>
      </w:tr>
      <w:tr>
        <w:tc>
          <w:tcPr>
            <w:tcW w:type="dxa" w:w="1080"/>
          </w:tcPr>
          <w:p>
            <w:r>
              <w:t>3</w:t>
            </w:r>
          </w:p>
        </w:tc>
        <w:tc>
          <w:tcPr>
            <w:tcW w:type="dxa" w:w="1080"/>
          </w:tcPr>
          <w:p>
            <w:r>
              <w:t>354.9</w:t>
            </w:r>
          </w:p>
        </w:tc>
        <w:tc>
          <w:tcPr>
            <w:tcW w:type="dxa" w:w="1080"/>
          </w:tcPr>
          <w:p>
            <w:r>
              <w:t>0.502</w:t>
            </w:r>
          </w:p>
        </w:tc>
        <w:tc>
          <w:tcPr>
            <w:tcW w:type="dxa" w:w="1080"/>
          </w:tcPr>
          <w:p>
            <w:r>
              <w:t>0.936</w:t>
            </w:r>
          </w:p>
        </w:tc>
        <w:tc>
          <w:tcPr>
            <w:tcW w:type="dxa" w:w="1080"/>
          </w:tcPr>
          <w:p>
            <w:r>
              <w:t>0.653</w:t>
            </w:r>
          </w:p>
        </w:tc>
        <w:tc>
          <w:tcPr>
            <w:tcW w:type="dxa" w:w="1080"/>
          </w:tcPr>
          <w:p>
            <w:r>
              <w:t>35.4</w:t>
            </w:r>
          </w:p>
        </w:tc>
        <w:tc>
          <w:tcPr>
            <w:tcW w:type="dxa" w:w="1080"/>
          </w:tcPr>
          <w:p>
            <w:r>
              <w:t>4.8</w:t>
            </w:r>
          </w:p>
        </w:tc>
        <w:tc>
          <w:tcPr>
            <w:tcW w:type="dxa" w:w="1080"/>
          </w:tcPr>
          <w:p>
            <w:r>
              <w:t>0.69</w:t>
            </w:r>
          </w:p>
        </w:tc>
      </w:tr>
      <w:tr>
        <w:tc>
          <w:tcPr>
            <w:tcW w:type="dxa" w:w="1080"/>
          </w:tcPr>
          <w:p>
            <w:r>
              <w:t>5</w:t>
            </w:r>
          </w:p>
        </w:tc>
        <w:tc>
          <w:tcPr>
            <w:tcW w:type="dxa" w:w="1080"/>
          </w:tcPr>
          <w:p>
            <w:r>
              <w:t>332.1</w:t>
            </w:r>
          </w:p>
        </w:tc>
        <w:tc>
          <w:tcPr>
            <w:tcW w:type="dxa" w:w="1080"/>
          </w:tcPr>
          <w:p>
            <w:r>
              <w:t>0.514</w:t>
            </w:r>
          </w:p>
        </w:tc>
        <w:tc>
          <w:tcPr>
            <w:tcW w:type="dxa" w:w="1080"/>
          </w:tcPr>
          <w:p>
            <w:r>
              <w:t>0.935</w:t>
            </w:r>
          </w:p>
        </w:tc>
        <w:tc>
          <w:tcPr>
            <w:tcW w:type="dxa" w:w="1080"/>
          </w:tcPr>
          <w:p>
            <w:r>
              <w:t>0.664</w:t>
            </w:r>
          </w:p>
        </w:tc>
        <w:tc>
          <w:tcPr>
            <w:tcW w:type="dxa" w:w="1080"/>
          </w:tcPr>
          <w:p>
            <w:r>
              <w:t>33.2</w:t>
            </w:r>
          </w:p>
        </w:tc>
        <w:tc>
          <w:tcPr>
            <w:tcW w:type="dxa" w:w="1080"/>
          </w:tcPr>
          <w:p>
            <w:r>
              <w:t>5.0</w:t>
            </w:r>
          </w:p>
        </w:tc>
        <w:tc>
          <w:tcPr>
            <w:tcW w:type="dxa" w:w="1080"/>
          </w:tcPr>
          <w:p>
            <w:r>
              <w:t>0.85</w:t>
            </w:r>
          </w:p>
        </w:tc>
      </w:tr>
      <w:tr>
        <w:tc>
          <w:tcPr>
            <w:tcW w:type="dxa" w:w="1080"/>
          </w:tcPr>
          <w:p>
            <w:r>
              <w:t>7</w:t>
            </w:r>
          </w:p>
        </w:tc>
        <w:tc>
          <w:tcPr>
            <w:tcW w:type="dxa" w:w="1080"/>
          </w:tcPr>
          <w:p>
            <w:r>
              <w:t>307.1</w:t>
            </w:r>
          </w:p>
        </w:tc>
        <w:tc>
          <w:tcPr>
            <w:tcW w:type="dxa" w:w="1080"/>
          </w:tcPr>
          <w:p>
            <w:r>
              <w:t>0.529</w:t>
            </w:r>
          </w:p>
        </w:tc>
        <w:tc>
          <w:tcPr>
            <w:tcW w:type="dxa" w:w="1080"/>
          </w:tcPr>
          <w:p>
            <w:r>
              <w:t>0.934</w:t>
            </w:r>
          </w:p>
        </w:tc>
        <w:tc>
          <w:tcPr>
            <w:tcW w:type="dxa" w:w="1080"/>
          </w:tcPr>
          <w:p>
            <w:r>
              <w:t>0.676</w:t>
            </w:r>
          </w:p>
        </w:tc>
        <w:tc>
          <w:tcPr>
            <w:tcW w:type="dxa" w:w="1080"/>
          </w:tcPr>
          <w:p>
            <w:r>
              <w:t>31.8</w:t>
            </w:r>
          </w:p>
        </w:tc>
        <w:tc>
          <w:tcPr>
            <w:tcW w:type="dxa" w:w="1080"/>
          </w:tcPr>
          <w:p>
            <w:r>
              <w:t>5.8</w:t>
            </w:r>
          </w:p>
        </w:tc>
        <w:tc>
          <w:tcPr>
            <w:tcW w:type="dxa" w:w="1080"/>
          </w:tcPr>
          <w:p>
            <w:r>
              <w:t>1.00</w:t>
            </w:r>
          </w:p>
        </w:tc>
      </w:tr>
      <w:tr>
        <w:tc>
          <w:tcPr>
            <w:tcW w:type="dxa" w:w="1080"/>
          </w:tcPr>
          <w:p>
            <w:r>
              <w:t>9</w:t>
            </w:r>
          </w:p>
        </w:tc>
        <w:tc>
          <w:tcPr>
            <w:tcW w:type="dxa" w:w="1080"/>
          </w:tcPr>
          <w:p>
            <w:r>
              <w:t>276.7</w:t>
            </w:r>
          </w:p>
        </w:tc>
        <w:tc>
          <w:tcPr>
            <w:tcW w:type="dxa" w:w="1080"/>
          </w:tcPr>
          <w:p>
            <w:r>
              <w:t>0.550</w:t>
            </w:r>
          </w:p>
        </w:tc>
        <w:tc>
          <w:tcPr>
            <w:tcW w:type="dxa" w:w="1080"/>
          </w:tcPr>
          <w:p>
            <w:r>
              <w:t>0.931</w:t>
            </w:r>
          </w:p>
        </w:tc>
        <w:tc>
          <w:tcPr>
            <w:tcW w:type="dxa" w:w="1080"/>
          </w:tcPr>
          <w:p>
            <w:r>
              <w:t>0.691</w:t>
            </w:r>
          </w:p>
        </w:tc>
        <w:tc>
          <w:tcPr>
            <w:tcW w:type="dxa" w:w="1080"/>
          </w:tcPr>
          <w:p>
            <w:r>
              <w:t>26.2</w:t>
            </w:r>
          </w:p>
        </w:tc>
        <w:tc>
          <w:tcPr>
            <w:tcW w:type="dxa" w:w="1080"/>
          </w:tcPr>
          <w:p>
            <w:r>
              <w:t>6.0</w:t>
            </w:r>
          </w:p>
        </w:tc>
        <w:tc>
          <w:tcPr>
            <w:tcW w:type="dxa" w:w="1080"/>
          </w:tcPr>
          <w:p>
            <w:r>
              <w:t>1.23</w:t>
            </w:r>
          </w:p>
        </w:tc>
      </w:tr>
      <w:tr>
        <w:tc>
          <w:tcPr>
            <w:tcW w:type="dxa" w:w="1080"/>
          </w:tcPr>
          <w:p>
            <w:r>
              <w:t>11</w:t>
            </w:r>
          </w:p>
        </w:tc>
        <w:tc>
          <w:tcPr>
            <w:tcW w:type="dxa" w:w="1080"/>
          </w:tcPr>
          <w:p>
            <w:r>
              <w:t>255.8</w:t>
            </w:r>
          </w:p>
        </w:tc>
        <w:tc>
          <w:tcPr>
            <w:tcW w:type="dxa" w:w="1080"/>
          </w:tcPr>
          <w:p>
            <w:r>
              <w:t>0.565</w:t>
            </w:r>
          </w:p>
        </w:tc>
        <w:tc>
          <w:tcPr>
            <w:tcW w:type="dxa" w:w="1080"/>
          </w:tcPr>
          <w:p>
            <w:r>
              <w:t>0.927</w:t>
            </w:r>
          </w:p>
        </w:tc>
        <w:tc>
          <w:tcPr>
            <w:tcW w:type="dxa" w:w="1080"/>
          </w:tcPr>
          <w:p>
            <w:r>
              <w:t>0.702</w:t>
            </w:r>
          </w:p>
        </w:tc>
        <w:tc>
          <w:tcPr>
            <w:tcW w:type="dxa" w:w="1080"/>
          </w:tcPr>
          <w:p>
            <w:r>
              <w:t>25.3</w:t>
            </w:r>
          </w:p>
        </w:tc>
        <w:tc>
          <w:tcPr>
            <w:tcW w:type="dxa" w:w="1080"/>
          </w:tcPr>
          <w:p>
            <w:r>
              <w:t>6.3</w:t>
            </w:r>
          </w:p>
        </w:tc>
        <w:tc>
          <w:tcPr>
            <w:tcW w:type="dxa" w:w="1080"/>
          </w:tcPr>
          <w:p>
            <w:r>
              <w:t>1.42</w:t>
            </w:r>
          </w:p>
        </w:tc>
      </w:tr>
    </w:tbl>
    <w:p>
      <w:pPr>
        <w:pStyle w:val="Heading2"/>
      </w:pPr>
      <w:r>
        <w:t>3.4 Inference</w:t>
      </w:r>
    </w:p>
    <w:p>
      <w:r>
        <w:t>PyTorch sidewalk: for the quick model, increasing N from 1 to 7 reduces false-alarm events/hour from about 714 to 276, while F1 rises from 0.762 to 0.794 and scenario false positives rise slightly from 3.5 to 4.55. The reported scenario detection time rises from 0.69 s to 1.51 s. For the accurate model, false-alarm events/hour fall from 142 to 67.7 between N=1 and N=7; F1 changes only slightly (0.869 to 0.872), while reported detection time increases from 2.87 s to 3.47 s. For the dual model, false alarms decrease from 401 to 254 events/hour, but F1 rises from 0.766 to 0.804 and scenario false negatives increase from 19.35 to 30.9. This is a clear trade-off, not an unqualified win.</w:t>
      </w:r>
    </w:p>
    <w:p>
      <w:r>
        <w:t>sklearn sidewalk and speeding show the same broad direction: larger N generally lowers the reported false-alarm event rate and increases scenario detection time. For example, sklearn speeding's quick-model F1 rises from 0.675 at N=1 to 0.719 at N=11, while reported detection time rises from 0.47 s to 1.47 s. Its accurate-model F1 rises from 0.804 to about 0.816, while detection time rises from 5.71 s to 6.70 s. For dual-mode speeding, F1 rises from 0.641 to 0.702 from N=1 to N=11, while detection time rises from 0.49 s to 1.42 s.</w:t>
      </w:r>
    </w:p>
    <w:p>
      <w:r>
        <w:t>A caveat in interpreting the stored columns: `scen_correct` is an aggregate scenario score and is not directly interchangeable with slot-level F1. The report preserves the script's metrics rather than treating them as the same unit. Extremely high false-alarm event/hour values should also be checked against the script's event grouping definition before being described as real operational alarm rates.</w:t>
      </w:r>
    </w:p>
    <w:p>
      <w:pPr>
        <w:pStyle w:val="Heading1"/>
      </w:pPr>
      <w:r>
        <w:t>4. Overall conclusions</w:t>
      </w:r>
    </w:p>
    <w:p>
      <w:pPr>
        <w:pStyle w:val="ListBullet"/>
      </w:pPr>
      <w:r>
        <w:t>Class imbalance: the experiment supports the conclusion that rare-positive detection cannot be judged by accuracy alone. Weighting improves recall in many low-prevalence settings, but often causes many more false positives. Threshold tuning provides a tunable trade-off; the preferred operating point depends on the acceptable false-alarm cost.</w:t>
      </w:r>
    </w:p>
    <w:p>
      <w:pPr>
        <w:pStyle w:val="ListBullet"/>
      </w:pPr>
      <w:r>
        <w:t>Temporal smoothing: smoothing reduces the saved false-alarm event rate as N grows, but detection time increases. The F1 benefit is usually modest and depends on the model. Choose N using a jointly defined constraint on false alarms, recall and latency, rather than selecting the largest N.</w:t>
      </w:r>
    </w:p>
    <w:p>
      <w:pPr>
        <w:pStyle w:val="ListBullet"/>
      </w:pPr>
      <w:r>
        <w:t>No universal best setting can be claimed from these outputs. The results vary by task, backend, model and prevalence.</w:t>
      </w:r>
    </w:p>
    <w:p>
      <w:pPr>
        <w:pStyle w:val="ListBullet"/>
      </w:pPr>
      <w:r>
        <w:t>The dataset is synthetic, so the findings are evidence about behavior under the simulator and evaluation setup only. They are not evidence of validated real-scooter performance.</w:t>
      </w:r>
    </w:p>
    <w:p>
      <w:pPr>
        <w:pStyle w:val="Heading1"/>
      </w:pPr>
      <w:r>
        <w:t>5. Limitations and reporting checks</w:t>
      </w:r>
    </w:p>
    <w:p>
      <w:pPr>
        <w:pStyle w:val="ListBullet"/>
      </w:pPr>
      <w:r>
        <w:t>The ZIP does not include a PyTorch speeding smoothing CSV; the report therefore uses sklearn speeding smoothing results and PyTorch sidewalk smoothing results.</w:t>
      </w:r>
    </w:p>
    <w:p>
      <w:pPr>
        <w:pStyle w:val="ListBullet"/>
      </w:pPr>
      <w:r>
        <w:t>The class-imbalance summary for PyTorch is present for sidewalk (L=10, HL=2). The speeding and additional sidewalk imbalance summaries available are sklearn runs with different configurations, so backend/model comparisons should not be treated as controlled apples-to-apples comparisons.</w:t>
      </w:r>
    </w:p>
    <w:p>
      <w:pPr>
        <w:pStyle w:val="ListBullet"/>
      </w:pPr>
      <w:r>
        <w:t>The CSV bundle contains multiple runs/configurations and does not include a single manifest that proves every file came from the same execution session. Report each file and configuration explicitly.</w:t>
      </w:r>
    </w:p>
    <w:p>
      <w:pPr>
        <w:pStyle w:val="ListBullet"/>
      </w:pPr>
      <w:r>
        <w:t>Threshold selection must be performed on validation data. If thresholds were chosen using the same test examples used for reporting, those results would be optimistic; confirm the implementation before final publication.</w:t>
      </w:r>
    </w:p>
    <w:p>
      <w:pPr>
        <w:pStyle w:val="ListBullet"/>
      </w:pPr>
      <w:r>
        <w:t>Use trip-level separation and avoid overlapping windows from the same trip appearing across train and test splits.</w:t>
      </w:r>
    </w:p>
    <w:p>
      <w:pPr>
        <w:pStyle w:val="Heading1"/>
      </w:pPr>
      <w:r>
        <w:t>6. Suggested wording for a paper</w:t>
      </w:r>
    </w:p>
    <w:p>
      <w:r>
        <w:t>“In simulation-based class-imbalance experiments, class weighting increased violation recall at low positive prevalence but also increased false-positive rates. Threshold-selected operating points improved the precision–recall trade-off in several settings, although performance remained limited at 1% prevalence. Temporal majority voting reduced the reported false-alarm event rate as the smoothing window increased, with a corresponding increase in detection delay. These results indicate a trade-off between alert stability and responsiveness. Because all experiments used synthetic telemetry, further validation on independent real-world rides is required.”</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